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B4A2" w14:textId="77777777" w:rsidR="00CB5553" w:rsidRPr="00E44D8E" w:rsidRDefault="00000000" w:rsidP="00E44D8E">
      <w:pPr>
        <w:jc w:val="center"/>
        <w:rPr>
          <w:rFonts w:cs="Times New Roman"/>
          <w:sz w:val="28"/>
          <w:szCs w:val="28"/>
        </w:rPr>
      </w:pPr>
      <w:r w:rsidRPr="00E44D8E">
        <w:rPr>
          <w:rFonts w:cs="Times New Roman"/>
          <w:b/>
          <w:sz w:val="44"/>
        </w:rPr>
        <w:br/>
      </w:r>
      <w:r w:rsidRPr="00E44D8E">
        <w:rPr>
          <w:rFonts w:cs="Times New Roman"/>
          <w:b/>
          <w:sz w:val="44"/>
        </w:rPr>
        <w:br/>
        <w:t>DESIGN AND ANALYSIS OF ALGORITHMS</w:t>
      </w:r>
      <w:r w:rsidRPr="00E44D8E">
        <w:rPr>
          <w:rFonts w:cs="Times New Roman"/>
          <w:b/>
          <w:sz w:val="44"/>
        </w:rPr>
        <w:br/>
      </w:r>
      <w:r w:rsidRPr="00E44D8E">
        <w:rPr>
          <w:rFonts w:cs="Times New Roman"/>
          <w:b/>
          <w:sz w:val="28"/>
          <w:szCs w:val="28"/>
        </w:rPr>
        <w:t>ASSIGNMENT 1</w:t>
      </w:r>
      <w:r w:rsidRPr="00E44D8E">
        <w:rPr>
          <w:rFonts w:cs="Times New Roman"/>
          <w:b/>
          <w:sz w:val="28"/>
          <w:szCs w:val="28"/>
        </w:rPr>
        <w:br/>
      </w:r>
      <w:r w:rsidRPr="00E44D8E">
        <w:rPr>
          <w:rFonts w:cs="Times New Roman"/>
          <w:b/>
          <w:sz w:val="28"/>
          <w:szCs w:val="28"/>
        </w:rPr>
        <w:br/>
        <w:t>Design, Analyse and Validate an Efficient Search Strategy</w:t>
      </w:r>
      <w:r w:rsidRPr="00E44D8E">
        <w:rPr>
          <w:rFonts w:cs="Times New Roman"/>
          <w:b/>
          <w:sz w:val="28"/>
          <w:szCs w:val="28"/>
        </w:rPr>
        <w:br/>
        <w:t>for a Large-Scale Student Record System</w:t>
      </w:r>
    </w:p>
    <w:p w14:paraId="064A6ED1" w14:textId="77777777" w:rsidR="00CB5553" w:rsidRPr="00E44D8E" w:rsidRDefault="00000000" w:rsidP="00E44D8E">
      <w:pPr>
        <w:rPr>
          <w:rFonts w:cs="Times New Roman"/>
          <w:sz w:val="28"/>
          <w:szCs w:val="28"/>
        </w:rPr>
      </w:pPr>
      <w:r w:rsidRPr="00E44D8E">
        <w:rPr>
          <w:rFonts w:cs="Times New Roman"/>
          <w:sz w:val="28"/>
          <w:szCs w:val="28"/>
        </w:rPr>
        <w:br/>
      </w:r>
    </w:p>
    <w:p w14:paraId="7089F1BC" w14:textId="77777777" w:rsidR="00CB5553" w:rsidRPr="00E44D8E" w:rsidRDefault="00000000" w:rsidP="00E44D8E">
      <w:pPr>
        <w:jc w:val="center"/>
        <w:rPr>
          <w:rFonts w:cs="Times New Roman"/>
          <w:sz w:val="28"/>
          <w:szCs w:val="28"/>
        </w:rPr>
      </w:pPr>
      <w:r w:rsidRPr="00E44D8E">
        <w:rPr>
          <w:rFonts w:cs="Times New Roman"/>
          <w:sz w:val="28"/>
          <w:szCs w:val="28"/>
        </w:rPr>
        <w:t>CO1: Algorithm Fundamentals, Efficiency Analysis, Asymptotic Analysis,</w:t>
      </w:r>
      <w:r w:rsidRPr="00E44D8E">
        <w:rPr>
          <w:rFonts w:cs="Times New Roman"/>
          <w:sz w:val="28"/>
          <w:szCs w:val="28"/>
        </w:rPr>
        <w:br/>
        <w:t>Mathematical Analysis, Recurrence Analysis and Master Theorem</w:t>
      </w:r>
    </w:p>
    <w:p w14:paraId="770BA0C5" w14:textId="77777777" w:rsidR="00CB5553" w:rsidRPr="00E44D8E" w:rsidRDefault="00000000" w:rsidP="00E44D8E">
      <w:pPr>
        <w:rPr>
          <w:rFonts w:cs="Times New Roman"/>
        </w:rPr>
      </w:pPr>
      <w:r w:rsidRPr="00E44D8E">
        <w:rPr>
          <w:rFonts w:cs="Times New Roman"/>
        </w:rPr>
        <w:br/>
      </w:r>
    </w:p>
    <w:tbl>
      <w:tblPr>
        <w:tblStyle w:val="TableGrid"/>
        <w:tblW w:w="0" w:type="auto"/>
        <w:jc w:val="center"/>
        <w:tblLook w:val="04A0" w:firstRow="1" w:lastRow="0" w:firstColumn="1" w:lastColumn="0" w:noHBand="0" w:noVBand="1"/>
      </w:tblPr>
      <w:tblGrid>
        <w:gridCol w:w="4824"/>
        <w:gridCol w:w="4824"/>
      </w:tblGrid>
      <w:tr w:rsidR="00CB5553" w:rsidRPr="00E44D8E" w14:paraId="64BDC1F2" w14:textId="77777777" w:rsidTr="00E44D8E">
        <w:trPr>
          <w:jc w:val="center"/>
        </w:trPr>
        <w:tc>
          <w:tcPr>
            <w:tcW w:w="4824" w:type="dxa"/>
            <w:vAlign w:val="center"/>
          </w:tcPr>
          <w:p w14:paraId="14239FED" w14:textId="77777777" w:rsidR="00CB5553" w:rsidRPr="00E44D8E" w:rsidRDefault="00000000" w:rsidP="00E44D8E">
            <w:pPr>
              <w:jc w:val="center"/>
              <w:rPr>
                <w:rFonts w:cs="Times New Roman"/>
                <w:sz w:val="28"/>
                <w:szCs w:val="28"/>
              </w:rPr>
            </w:pPr>
            <w:r w:rsidRPr="00E44D8E">
              <w:rPr>
                <w:rFonts w:cs="Times New Roman"/>
                <w:b/>
                <w:sz w:val="28"/>
                <w:szCs w:val="28"/>
              </w:rPr>
              <w:t>Student Details</w:t>
            </w:r>
          </w:p>
        </w:tc>
        <w:tc>
          <w:tcPr>
            <w:tcW w:w="4824" w:type="dxa"/>
            <w:vAlign w:val="center"/>
          </w:tcPr>
          <w:p w14:paraId="35BB1267" w14:textId="77777777" w:rsidR="00CB5553" w:rsidRPr="00E44D8E" w:rsidRDefault="00000000" w:rsidP="00E44D8E">
            <w:pPr>
              <w:jc w:val="center"/>
              <w:rPr>
                <w:rFonts w:cs="Times New Roman"/>
                <w:sz w:val="28"/>
                <w:szCs w:val="28"/>
              </w:rPr>
            </w:pPr>
            <w:r w:rsidRPr="00E44D8E">
              <w:rPr>
                <w:rFonts w:cs="Times New Roman"/>
                <w:b/>
                <w:sz w:val="28"/>
                <w:szCs w:val="28"/>
              </w:rPr>
              <w:t>Value</w:t>
            </w:r>
          </w:p>
        </w:tc>
      </w:tr>
      <w:tr w:rsidR="00CB5553" w:rsidRPr="00E44D8E" w14:paraId="58778D0D" w14:textId="77777777">
        <w:trPr>
          <w:jc w:val="center"/>
        </w:trPr>
        <w:tc>
          <w:tcPr>
            <w:tcW w:w="4824" w:type="dxa"/>
            <w:vAlign w:val="center"/>
          </w:tcPr>
          <w:p w14:paraId="5EC65A85" w14:textId="77777777" w:rsidR="00CB5553" w:rsidRPr="00E44D8E" w:rsidRDefault="00000000" w:rsidP="00E44D8E">
            <w:pPr>
              <w:jc w:val="left"/>
              <w:rPr>
                <w:rFonts w:cs="Times New Roman"/>
                <w:sz w:val="28"/>
                <w:szCs w:val="28"/>
              </w:rPr>
            </w:pPr>
            <w:r w:rsidRPr="00E44D8E">
              <w:rPr>
                <w:rFonts w:cs="Times New Roman"/>
                <w:sz w:val="28"/>
                <w:szCs w:val="28"/>
              </w:rPr>
              <w:t>Name</w:t>
            </w:r>
          </w:p>
        </w:tc>
        <w:tc>
          <w:tcPr>
            <w:tcW w:w="4824" w:type="dxa"/>
            <w:vAlign w:val="center"/>
          </w:tcPr>
          <w:p w14:paraId="7A8B98F3" w14:textId="77777777" w:rsidR="00CB5553" w:rsidRPr="00E44D8E" w:rsidRDefault="00000000" w:rsidP="00E44D8E">
            <w:pPr>
              <w:jc w:val="left"/>
              <w:rPr>
                <w:rFonts w:cs="Times New Roman"/>
                <w:sz w:val="28"/>
                <w:szCs w:val="28"/>
              </w:rPr>
            </w:pPr>
            <w:r w:rsidRPr="00E44D8E">
              <w:rPr>
                <w:rFonts w:cs="Times New Roman"/>
                <w:sz w:val="28"/>
                <w:szCs w:val="28"/>
              </w:rPr>
              <w:t>Preethika</w:t>
            </w:r>
          </w:p>
        </w:tc>
      </w:tr>
      <w:tr w:rsidR="00CB5553" w:rsidRPr="00E44D8E" w14:paraId="75D94FE6" w14:textId="77777777">
        <w:trPr>
          <w:jc w:val="center"/>
        </w:trPr>
        <w:tc>
          <w:tcPr>
            <w:tcW w:w="4824" w:type="dxa"/>
            <w:vAlign w:val="center"/>
          </w:tcPr>
          <w:p w14:paraId="7D6AFF6A" w14:textId="77777777" w:rsidR="00CB5553" w:rsidRPr="00E44D8E" w:rsidRDefault="00000000" w:rsidP="00E44D8E">
            <w:pPr>
              <w:jc w:val="left"/>
              <w:rPr>
                <w:rFonts w:cs="Times New Roman"/>
                <w:sz w:val="28"/>
                <w:szCs w:val="28"/>
              </w:rPr>
            </w:pPr>
            <w:r w:rsidRPr="00E44D8E">
              <w:rPr>
                <w:rFonts w:cs="Times New Roman"/>
                <w:sz w:val="28"/>
                <w:szCs w:val="28"/>
              </w:rPr>
              <w:t>Programme</w:t>
            </w:r>
          </w:p>
        </w:tc>
        <w:tc>
          <w:tcPr>
            <w:tcW w:w="4824" w:type="dxa"/>
            <w:vAlign w:val="center"/>
          </w:tcPr>
          <w:p w14:paraId="0CD58198" w14:textId="77777777" w:rsidR="00CB5553" w:rsidRPr="00E44D8E" w:rsidRDefault="00000000" w:rsidP="00E44D8E">
            <w:pPr>
              <w:jc w:val="left"/>
              <w:rPr>
                <w:rFonts w:cs="Times New Roman"/>
                <w:sz w:val="28"/>
                <w:szCs w:val="28"/>
              </w:rPr>
            </w:pPr>
            <w:proofErr w:type="gramStart"/>
            <w:r w:rsidRPr="00E44D8E">
              <w:rPr>
                <w:rFonts w:cs="Times New Roman"/>
                <w:sz w:val="28"/>
                <w:szCs w:val="28"/>
              </w:rPr>
              <w:t>B.Tech</w:t>
            </w:r>
            <w:proofErr w:type="gramEnd"/>
            <w:r w:rsidRPr="00E44D8E">
              <w:rPr>
                <w:rFonts w:cs="Times New Roman"/>
                <w:sz w:val="28"/>
                <w:szCs w:val="28"/>
              </w:rPr>
              <w:t xml:space="preserve"> – Information Technology</w:t>
            </w:r>
          </w:p>
        </w:tc>
      </w:tr>
      <w:tr w:rsidR="00CB5553" w:rsidRPr="00E44D8E" w14:paraId="38AA2CBB" w14:textId="77777777">
        <w:trPr>
          <w:jc w:val="center"/>
        </w:trPr>
        <w:tc>
          <w:tcPr>
            <w:tcW w:w="4824" w:type="dxa"/>
            <w:vAlign w:val="center"/>
          </w:tcPr>
          <w:p w14:paraId="2CDB26CA" w14:textId="77777777" w:rsidR="00CB5553" w:rsidRPr="00E44D8E" w:rsidRDefault="00000000" w:rsidP="00E44D8E">
            <w:pPr>
              <w:jc w:val="left"/>
              <w:rPr>
                <w:rFonts w:cs="Times New Roman"/>
                <w:sz w:val="28"/>
                <w:szCs w:val="28"/>
              </w:rPr>
            </w:pPr>
            <w:r w:rsidRPr="00E44D8E">
              <w:rPr>
                <w:rFonts w:cs="Times New Roman"/>
                <w:sz w:val="28"/>
                <w:szCs w:val="28"/>
              </w:rPr>
              <w:t>Course</w:t>
            </w:r>
          </w:p>
        </w:tc>
        <w:tc>
          <w:tcPr>
            <w:tcW w:w="4824" w:type="dxa"/>
            <w:vAlign w:val="center"/>
          </w:tcPr>
          <w:p w14:paraId="6E6BCD26" w14:textId="77777777" w:rsidR="00CB5553" w:rsidRPr="00E44D8E" w:rsidRDefault="00000000" w:rsidP="00E44D8E">
            <w:pPr>
              <w:jc w:val="left"/>
              <w:rPr>
                <w:rFonts w:cs="Times New Roman"/>
                <w:sz w:val="28"/>
                <w:szCs w:val="28"/>
              </w:rPr>
            </w:pPr>
            <w:r w:rsidRPr="00E44D8E">
              <w:rPr>
                <w:rFonts w:cs="Times New Roman"/>
                <w:sz w:val="28"/>
                <w:szCs w:val="28"/>
              </w:rPr>
              <w:t>Design and Analysis of Algorithms</w:t>
            </w:r>
          </w:p>
        </w:tc>
      </w:tr>
      <w:tr w:rsidR="00CB5553" w:rsidRPr="00E44D8E" w14:paraId="1627AB3D" w14:textId="77777777">
        <w:trPr>
          <w:jc w:val="center"/>
        </w:trPr>
        <w:tc>
          <w:tcPr>
            <w:tcW w:w="4824" w:type="dxa"/>
            <w:vAlign w:val="center"/>
          </w:tcPr>
          <w:p w14:paraId="7382DA92" w14:textId="77777777" w:rsidR="00CB5553" w:rsidRPr="00E44D8E" w:rsidRDefault="00000000" w:rsidP="00E44D8E">
            <w:pPr>
              <w:jc w:val="left"/>
              <w:rPr>
                <w:rFonts w:cs="Times New Roman"/>
                <w:sz w:val="28"/>
                <w:szCs w:val="28"/>
              </w:rPr>
            </w:pPr>
            <w:r w:rsidRPr="00E44D8E">
              <w:rPr>
                <w:rFonts w:cs="Times New Roman"/>
                <w:sz w:val="28"/>
                <w:szCs w:val="28"/>
              </w:rPr>
              <w:t>Assignment</w:t>
            </w:r>
          </w:p>
        </w:tc>
        <w:tc>
          <w:tcPr>
            <w:tcW w:w="4824" w:type="dxa"/>
            <w:vAlign w:val="center"/>
          </w:tcPr>
          <w:p w14:paraId="7E080EAB" w14:textId="77777777" w:rsidR="00CB5553" w:rsidRPr="00E44D8E" w:rsidRDefault="00000000" w:rsidP="00E44D8E">
            <w:pPr>
              <w:jc w:val="left"/>
              <w:rPr>
                <w:rFonts w:cs="Times New Roman"/>
                <w:sz w:val="28"/>
                <w:szCs w:val="28"/>
              </w:rPr>
            </w:pPr>
            <w:r w:rsidRPr="00E44D8E">
              <w:rPr>
                <w:rFonts w:cs="Times New Roman"/>
                <w:sz w:val="28"/>
                <w:szCs w:val="28"/>
              </w:rPr>
              <w:t>CO1 – Assignment 1</w:t>
            </w:r>
          </w:p>
        </w:tc>
      </w:tr>
      <w:tr w:rsidR="00CB5553" w:rsidRPr="00E44D8E" w14:paraId="7BF5AF19" w14:textId="77777777">
        <w:trPr>
          <w:jc w:val="center"/>
        </w:trPr>
        <w:tc>
          <w:tcPr>
            <w:tcW w:w="4824" w:type="dxa"/>
            <w:vAlign w:val="center"/>
          </w:tcPr>
          <w:p w14:paraId="0AE0F30B" w14:textId="77777777" w:rsidR="00CB5553" w:rsidRPr="00E44D8E" w:rsidRDefault="00000000" w:rsidP="00E44D8E">
            <w:pPr>
              <w:jc w:val="left"/>
              <w:rPr>
                <w:rFonts w:cs="Times New Roman"/>
                <w:sz w:val="28"/>
                <w:szCs w:val="28"/>
              </w:rPr>
            </w:pPr>
            <w:r w:rsidRPr="00E44D8E">
              <w:rPr>
                <w:rFonts w:cs="Times New Roman"/>
                <w:sz w:val="28"/>
                <w:szCs w:val="28"/>
              </w:rPr>
              <w:t>Total Marks</w:t>
            </w:r>
          </w:p>
        </w:tc>
        <w:tc>
          <w:tcPr>
            <w:tcW w:w="4824" w:type="dxa"/>
            <w:vAlign w:val="center"/>
          </w:tcPr>
          <w:p w14:paraId="72D8A317" w14:textId="77777777" w:rsidR="00CB5553" w:rsidRPr="00E44D8E" w:rsidRDefault="00000000" w:rsidP="00E44D8E">
            <w:pPr>
              <w:jc w:val="left"/>
              <w:rPr>
                <w:rFonts w:cs="Times New Roman"/>
                <w:sz w:val="28"/>
                <w:szCs w:val="28"/>
              </w:rPr>
            </w:pPr>
            <w:r w:rsidRPr="00E44D8E">
              <w:rPr>
                <w:rFonts w:cs="Times New Roman"/>
                <w:sz w:val="28"/>
                <w:szCs w:val="28"/>
              </w:rPr>
              <w:t>50</w:t>
            </w:r>
          </w:p>
        </w:tc>
      </w:tr>
      <w:tr w:rsidR="00CB5553" w:rsidRPr="00E44D8E" w14:paraId="05A6BC2A" w14:textId="77777777">
        <w:trPr>
          <w:jc w:val="center"/>
        </w:trPr>
        <w:tc>
          <w:tcPr>
            <w:tcW w:w="4824" w:type="dxa"/>
            <w:vAlign w:val="center"/>
          </w:tcPr>
          <w:p w14:paraId="1B4B5B21" w14:textId="77777777" w:rsidR="00CB5553" w:rsidRPr="00E44D8E" w:rsidRDefault="00000000" w:rsidP="00E44D8E">
            <w:pPr>
              <w:jc w:val="left"/>
              <w:rPr>
                <w:rFonts w:cs="Times New Roman"/>
                <w:sz w:val="28"/>
                <w:szCs w:val="28"/>
              </w:rPr>
            </w:pPr>
            <w:r w:rsidRPr="00E44D8E">
              <w:rPr>
                <w:rFonts w:cs="Times New Roman"/>
                <w:sz w:val="28"/>
                <w:szCs w:val="28"/>
              </w:rPr>
              <w:t>Academic Year</w:t>
            </w:r>
          </w:p>
        </w:tc>
        <w:tc>
          <w:tcPr>
            <w:tcW w:w="4824" w:type="dxa"/>
            <w:vAlign w:val="center"/>
          </w:tcPr>
          <w:p w14:paraId="34F3BD02" w14:textId="77777777" w:rsidR="00CB5553" w:rsidRPr="00E44D8E" w:rsidRDefault="00000000" w:rsidP="00E44D8E">
            <w:pPr>
              <w:jc w:val="left"/>
              <w:rPr>
                <w:rFonts w:cs="Times New Roman"/>
                <w:sz w:val="28"/>
                <w:szCs w:val="28"/>
              </w:rPr>
            </w:pPr>
            <w:r w:rsidRPr="00E44D8E">
              <w:rPr>
                <w:rFonts w:cs="Times New Roman"/>
                <w:sz w:val="28"/>
                <w:szCs w:val="28"/>
              </w:rPr>
              <w:t>2026–2027</w:t>
            </w:r>
          </w:p>
        </w:tc>
      </w:tr>
    </w:tbl>
    <w:p w14:paraId="688D40D7" w14:textId="77777777" w:rsidR="00CB5553" w:rsidRPr="00E44D8E" w:rsidRDefault="00CB5553" w:rsidP="00E44D8E">
      <w:pPr>
        <w:rPr>
          <w:rFonts w:cs="Times New Roman"/>
        </w:rPr>
      </w:pPr>
    </w:p>
    <w:p w14:paraId="0DFD710B" w14:textId="77777777" w:rsidR="00CB5553" w:rsidRPr="00E44D8E" w:rsidRDefault="00000000" w:rsidP="00E44D8E">
      <w:pPr>
        <w:rPr>
          <w:rFonts w:cs="Times New Roman"/>
        </w:rPr>
      </w:pPr>
      <w:r w:rsidRPr="00E44D8E">
        <w:rPr>
          <w:rFonts w:cs="Times New Roman"/>
        </w:rPr>
        <w:br w:type="page"/>
      </w:r>
    </w:p>
    <w:p w14:paraId="4EE66CEA" w14:textId="77777777" w:rsidR="00CB5553" w:rsidRPr="00E44D8E" w:rsidRDefault="00000000" w:rsidP="00E44D8E">
      <w:pPr>
        <w:pStyle w:val="Title"/>
        <w:jc w:val="center"/>
        <w:rPr>
          <w:rFonts w:ascii="Times New Roman" w:hAnsi="Times New Roman" w:cs="Times New Roman"/>
          <w:color w:val="auto"/>
        </w:rPr>
      </w:pPr>
      <w:r w:rsidRPr="00E44D8E">
        <w:rPr>
          <w:rFonts w:ascii="Times New Roman" w:hAnsi="Times New Roman" w:cs="Times New Roman"/>
          <w:color w:val="auto"/>
        </w:rPr>
        <w:lastRenderedPageBreak/>
        <w:t>Table of Contents</w:t>
      </w:r>
    </w:p>
    <w:p w14:paraId="78ED3681" w14:textId="77777777" w:rsidR="00CB5553" w:rsidRPr="00E44D8E" w:rsidRDefault="00000000" w:rsidP="00E44D8E">
      <w:pPr>
        <w:rPr>
          <w:rFonts w:cs="Times New Roman"/>
        </w:rPr>
      </w:pPr>
      <w:r w:rsidRPr="00E44D8E">
        <w:rPr>
          <w:rFonts w:cs="Times New Roman"/>
        </w:rPr>
        <w:t>1. Problem Understanding and Assumptions</w:t>
      </w:r>
    </w:p>
    <w:p w14:paraId="3F50E97A" w14:textId="77777777" w:rsidR="00CB5553" w:rsidRPr="00E44D8E" w:rsidRDefault="00000000" w:rsidP="00E44D8E">
      <w:pPr>
        <w:rPr>
          <w:rFonts w:cs="Times New Roman"/>
        </w:rPr>
      </w:pPr>
      <w:r w:rsidRPr="00E44D8E">
        <w:rPr>
          <w:rFonts w:cs="Times New Roman"/>
        </w:rPr>
        <w:t>2. Task 1 – Design the Algorithms</w:t>
      </w:r>
    </w:p>
    <w:p w14:paraId="1E19B57B" w14:textId="77777777" w:rsidR="00CB5553" w:rsidRPr="00E44D8E" w:rsidRDefault="00000000" w:rsidP="00E44D8E">
      <w:pPr>
        <w:rPr>
          <w:rFonts w:cs="Times New Roman"/>
        </w:rPr>
      </w:pPr>
      <w:r w:rsidRPr="00E44D8E">
        <w:rPr>
          <w:rFonts w:cs="Times New Roman"/>
        </w:rPr>
        <w:t>3. Task 2 – Identify the Basic Operation</w:t>
      </w:r>
    </w:p>
    <w:p w14:paraId="5B53E016" w14:textId="77777777" w:rsidR="00CB5553" w:rsidRPr="00E44D8E" w:rsidRDefault="00000000" w:rsidP="00E44D8E">
      <w:pPr>
        <w:rPr>
          <w:rFonts w:cs="Times New Roman"/>
        </w:rPr>
      </w:pPr>
      <w:r w:rsidRPr="00E44D8E">
        <w:rPr>
          <w:rFonts w:cs="Times New Roman"/>
        </w:rPr>
        <w:t>4. Task 3 – Mathematical Time-Complexity Derivation</w:t>
      </w:r>
    </w:p>
    <w:p w14:paraId="3BC892DF" w14:textId="77777777" w:rsidR="00CB5553" w:rsidRPr="00E44D8E" w:rsidRDefault="00000000" w:rsidP="00E44D8E">
      <w:pPr>
        <w:rPr>
          <w:rFonts w:cs="Times New Roman"/>
        </w:rPr>
      </w:pPr>
      <w:r w:rsidRPr="00E44D8E">
        <w:rPr>
          <w:rFonts w:cs="Times New Roman"/>
        </w:rPr>
        <w:t>5. Task 4 – Best, Average and Worst Cases</w:t>
      </w:r>
    </w:p>
    <w:p w14:paraId="18B7378D" w14:textId="77777777" w:rsidR="00CB5553" w:rsidRPr="00E44D8E" w:rsidRDefault="00000000" w:rsidP="00E44D8E">
      <w:pPr>
        <w:rPr>
          <w:rFonts w:cs="Times New Roman"/>
        </w:rPr>
      </w:pPr>
      <w:r w:rsidRPr="00E44D8E">
        <w:rPr>
          <w:rFonts w:cs="Times New Roman"/>
        </w:rPr>
        <w:t>6. Task 5 – Asymptotic Analysis</w:t>
      </w:r>
    </w:p>
    <w:p w14:paraId="47DADB16" w14:textId="77777777" w:rsidR="00CB5553" w:rsidRPr="00E44D8E" w:rsidRDefault="00000000" w:rsidP="00E44D8E">
      <w:pPr>
        <w:rPr>
          <w:rFonts w:cs="Times New Roman"/>
        </w:rPr>
      </w:pPr>
      <w:r w:rsidRPr="00E44D8E">
        <w:rPr>
          <w:rFonts w:cs="Times New Roman"/>
        </w:rPr>
        <w:t>7. Task 6 – Recurrence Relation</w:t>
      </w:r>
    </w:p>
    <w:p w14:paraId="3213C40B" w14:textId="77777777" w:rsidR="00CB5553" w:rsidRPr="00E44D8E" w:rsidRDefault="00000000" w:rsidP="00E44D8E">
      <w:pPr>
        <w:rPr>
          <w:rFonts w:cs="Times New Roman"/>
        </w:rPr>
      </w:pPr>
      <w:r w:rsidRPr="00E44D8E">
        <w:rPr>
          <w:rFonts w:cs="Times New Roman"/>
        </w:rPr>
        <w:t>8. Task 7 – Solving the Recurrence</w:t>
      </w:r>
    </w:p>
    <w:p w14:paraId="3B54A6CC" w14:textId="77777777" w:rsidR="00CB5553" w:rsidRPr="00E44D8E" w:rsidRDefault="00000000" w:rsidP="00E44D8E">
      <w:pPr>
        <w:rPr>
          <w:rFonts w:cs="Times New Roman"/>
        </w:rPr>
      </w:pPr>
      <w:r w:rsidRPr="00E44D8E">
        <w:rPr>
          <w:rFonts w:cs="Times New Roman"/>
        </w:rPr>
        <w:t>9. Task 8 – Implementation and Testing</w:t>
      </w:r>
    </w:p>
    <w:p w14:paraId="398FC0EB" w14:textId="77777777" w:rsidR="00CB5553" w:rsidRPr="00E44D8E" w:rsidRDefault="00000000" w:rsidP="00E44D8E">
      <w:pPr>
        <w:rPr>
          <w:rFonts w:cs="Times New Roman"/>
        </w:rPr>
      </w:pPr>
      <w:r w:rsidRPr="00E44D8E">
        <w:rPr>
          <w:rFonts w:cs="Times New Roman"/>
        </w:rPr>
        <w:t>10. Task 9 – Experimental Performance</w:t>
      </w:r>
    </w:p>
    <w:p w14:paraId="5AE8C4EC" w14:textId="77777777" w:rsidR="00CB5553" w:rsidRPr="00E44D8E" w:rsidRDefault="00000000" w:rsidP="00E44D8E">
      <w:pPr>
        <w:rPr>
          <w:rFonts w:cs="Times New Roman"/>
        </w:rPr>
      </w:pPr>
      <w:r w:rsidRPr="00E44D8E">
        <w:rPr>
          <w:rFonts w:cs="Times New Roman"/>
        </w:rPr>
        <w:t>11. Task 10 – Theory versus Experiment</w:t>
      </w:r>
    </w:p>
    <w:p w14:paraId="2ED76B80" w14:textId="77777777" w:rsidR="00CB5553" w:rsidRPr="00E44D8E" w:rsidRDefault="00000000" w:rsidP="00E44D8E">
      <w:pPr>
        <w:rPr>
          <w:rFonts w:cs="Times New Roman"/>
        </w:rPr>
      </w:pPr>
      <w:r w:rsidRPr="00E44D8E">
        <w:rPr>
          <w:rFonts w:cs="Times New Roman"/>
        </w:rPr>
        <w:t>12. Task 11 – Final Design Recommendation</w:t>
      </w:r>
    </w:p>
    <w:p w14:paraId="1943D835" w14:textId="77777777" w:rsidR="00CB5553" w:rsidRPr="00E44D8E" w:rsidRDefault="00000000" w:rsidP="00E44D8E">
      <w:pPr>
        <w:rPr>
          <w:rFonts w:cs="Times New Roman"/>
        </w:rPr>
      </w:pPr>
      <w:r w:rsidRPr="00E44D8E">
        <w:rPr>
          <w:rFonts w:cs="Times New Roman"/>
        </w:rPr>
        <w:t>13. Task 12 – Day-4 Design Challenge</w:t>
      </w:r>
    </w:p>
    <w:p w14:paraId="5ACA2066" w14:textId="77777777" w:rsidR="00CB5553" w:rsidRPr="00E44D8E" w:rsidRDefault="00000000" w:rsidP="00E44D8E">
      <w:pPr>
        <w:rPr>
          <w:rFonts w:cs="Times New Roman"/>
        </w:rPr>
      </w:pPr>
      <w:r w:rsidRPr="00E44D8E">
        <w:rPr>
          <w:rFonts w:cs="Times New Roman"/>
        </w:rPr>
        <w:t>14. Overall Conclusion</w:t>
      </w:r>
    </w:p>
    <w:p w14:paraId="1749DD45" w14:textId="77777777" w:rsidR="00CB5553" w:rsidRPr="00E44D8E" w:rsidRDefault="00000000" w:rsidP="00E44D8E">
      <w:pPr>
        <w:rPr>
          <w:rFonts w:cs="Times New Roman"/>
        </w:rPr>
      </w:pPr>
      <w:r w:rsidRPr="00E44D8E">
        <w:rPr>
          <w:rFonts w:cs="Times New Roman"/>
        </w:rPr>
        <w:t>15. References</w:t>
      </w:r>
    </w:p>
    <w:p w14:paraId="07BA6F58" w14:textId="77777777" w:rsidR="00CB5553" w:rsidRPr="00E44D8E" w:rsidRDefault="00000000" w:rsidP="00E44D8E">
      <w:pPr>
        <w:rPr>
          <w:rFonts w:cs="Times New Roman"/>
        </w:rPr>
      </w:pPr>
      <w:r w:rsidRPr="00E44D8E">
        <w:rPr>
          <w:rFonts w:cs="Times New Roman"/>
        </w:rPr>
        <w:br w:type="page"/>
      </w:r>
    </w:p>
    <w:p w14:paraId="164E3D31"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lastRenderedPageBreak/>
        <w:t>1. Problem Understanding and Assumptions</w:t>
      </w:r>
    </w:p>
    <w:p w14:paraId="528E3972" w14:textId="77777777" w:rsidR="00CB5553" w:rsidRPr="00E44D8E" w:rsidRDefault="00000000" w:rsidP="00E44D8E">
      <w:pPr>
        <w:rPr>
          <w:rFonts w:cs="Times New Roman"/>
        </w:rPr>
      </w:pPr>
      <w:r w:rsidRPr="00E44D8E">
        <w:rPr>
          <w:rFonts w:cs="Times New Roman"/>
        </w:rPr>
        <w:t>The assignment asks for an efficient method to locate a student record using a unique Registration Number. The database may grow from 1,000 to 1,000,000 or more records, and any preprocessing cost must be included in the analysis. The final design therefore has to consider not only the time of one search, but also the cost of preparing the data and the expected number of searches.</w:t>
      </w:r>
    </w:p>
    <w:p w14:paraId="353EB08B" w14:textId="77777777" w:rsidR="00CB5553" w:rsidRPr="00E44D8E" w:rsidRDefault="00000000" w:rsidP="00E44D8E">
      <w:pPr>
        <w:rPr>
          <w:rFonts w:cs="Times New Roman"/>
        </w:rPr>
      </w:pPr>
      <w:r w:rsidRPr="00E44D8E">
        <w:rPr>
          <w:rFonts w:cs="Times New Roman"/>
        </w:rPr>
        <w:t>The three strategies selected are deliberately different: (1) iterative linear search, which scans the records sequentially; (2) recursive binary search, which repeatedly halves a sorted search interval; and (3) hash-table lookup, which restructures the records so that a registration number can usually be accessed directly. This combination provides a useful comparison among sequential, divide-and-conquer, and direct-addressing/hash-based strategies.</w:t>
      </w:r>
    </w:p>
    <w:p w14:paraId="41078E13" w14:textId="77777777" w:rsidR="00CB5553" w:rsidRPr="00E44D8E" w:rsidRDefault="00000000" w:rsidP="00E44D8E">
      <w:pPr>
        <w:rPr>
          <w:rFonts w:cs="Times New Roman"/>
        </w:rPr>
      </w:pPr>
      <w:r w:rsidRPr="00E44D8E">
        <w:rPr>
          <w:rFonts w:cs="Times New Roman"/>
        </w:rPr>
        <w:t>Key assumptions:</w:t>
      </w:r>
    </w:p>
    <w:p w14:paraId="59E256FA" w14:textId="77777777" w:rsidR="00CB5553" w:rsidRPr="00E44D8E" w:rsidRDefault="00000000" w:rsidP="00E44D8E">
      <w:pPr>
        <w:pStyle w:val="ListBullet"/>
        <w:rPr>
          <w:rFonts w:cs="Times New Roman"/>
        </w:rPr>
      </w:pPr>
      <w:r w:rsidRPr="00E44D8E">
        <w:rPr>
          <w:rFonts w:cs="Times New Roman"/>
        </w:rPr>
        <w:t>Every Registration Number is unique, as stated in the problem.</w:t>
      </w:r>
    </w:p>
    <w:p w14:paraId="5B2F9A1F" w14:textId="77777777" w:rsidR="00CB5553" w:rsidRPr="00E44D8E" w:rsidRDefault="00000000" w:rsidP="00E44D8E">
      <w:pPr>
        <w:pStyle w:val="ListBullet"/>
        <w:rPr>
          <w:rFonts w:cs="Times New Roman"/>
        </w:rPr>
      </w:pPr>
      <w:r w:rsidRPr="00E44D8E">
        <w:rPr>
          <w:rFonts w:cs="Times New Roman"/>
        </w:rPr>
        <w:t>The search key is a Registration Number and equality comparison is the dominant key operation.</w:t>
      </w:r>
    </w:p>
    <w:p w14:paraId="4C388747" w14:textId="77777777" w:rsidR="00CB5553" w:rsidRPr="00E44D8E" w:rsidRDefault="00000000" w:rsidP="00E44D8E">
      <w:pPr>
        <w:pStyle w:val="ListBullet"/>
        <w:rPr>
          <w:rFonts w:cs="Times New Roman"/>
        </w:rPr>
      </w:pPr>
      <w:r w:rsidRPr="00E44D8E">
        <w:rPr>
          <w:rFonts w:cs="Times New Roman"/>
        </w:rPr>
        <w:t>For binary search, records must be sorted by Registration Number before searching.</w:t>
      </w:r>
    </w:p>
    <w:p w14:paraId="2FAA9DD7" w14:textId="77777777" w:rsidR="00CB5553" w:rsidRPr="00E44D8E" w:rsidRDefault="00000000" w:rsidP="00E44D8E">
      <w:pPr>
        <w:pStyle w:val="ListBullet"/>
        <w:rPr>
          <w:rFonts w:cs="Times New Roman"/>
        </w:rPr>
      </w:pPr>
      <w:r w:rsidRPr="00E44D8E">
        <w:rPr>
          <w:rFonts w:cs="Times New Roman"/>
        </w:rPr>
        <w:t>For the experimental comparison, the dataset is generated as integers 1…n, so the algorithms operate on equivalent data.</w:t>
      </w:r>
    </w:p>
    <w:p w14:paraId="3F75FBED" w14:textId="77777777" w:rsidR="00CB5553" w:rsidRPr="00E44D8E" w:rsidRDefault="00000000" w:rsidP="00E44D8E">
      <w:pPr>
        <w:pStyle w:val="ListBullet"/>
        <w:rPr>
          <w:rFonts w:cs="Times New Roman"/>
        </w:rPr>
      </w:pPr>
      <w:r w:rsidRPr="00E44D8E">
        <w:rPr>
          <w:rFonts w:cs="Times New Roman"/>
        </w:rPr>
        <w:t>For hash lookup, expected O(1) search assumes a well-distributed hash function and a reasonable load factor.</w:t>
      </w:r>
    </w:p>
    <w:p w14:paraId="2C4E7D21" w14:textId="77777777" w:rsidR="00CB5553" w:rsidRPr="00E44D8E" w:rsidRDefault="00000000" w:rsidP="00E44D8E">
      <w:pPr>
        <w:pStyle w:val="ListBullet"/>
        <w:rPr>
          <w:rFonts w:cs="Times New Roman"/>
        </w:rPr>
      </w:pPr>
      <w:r w:rsidRPr="00E44D8E">
        <w:rPr>
          <w:rFonts w:cs="Times New Roman"/>
        </w:rPr>
        <w:t>Preprocessing is counted separately and then included in total cost.</w:t>
      </w:r>
    </w:p>
    <w:p w14:paraId="5A232025" w14:textId="77777777" w:rsidR="00CB5553" w:rsidRPr="00E44D8E" w:rsidRDefault="00000000" w:rsidP="00E44D8E">
      <w:pPr>
        <w:rPr>
          <w:rFonts w:cs="Times New Roman"/>
        </w:rPr>
      </w:pPr>
      <w:r w:rsidRPr="00E44D8E">
        <w:rPr>
          <w:rFonts w:cs="Times New Roman"/>
          <w:noProof/>
        </w:rPr>
        <w:lastRenderedPageBreak/>
        <w:drawing>
          <wp:inline distT="0" distB="0" distL="0" distR="0" wp14:anchorId="04A676EA" wp14:editId="012C9B98">
            <wp:extent cx="6217920" cy="33934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a_mindmap.png"/>
                    <pic:cNvPicPr/>
                  </pic:nvPicPr>
                  <pic:blipFill>
                    <a:blip r:embed="rId8"/>
                    <a:stretch>
                      <a:fillRect/>
                    </a:stretch>
                  </pic:blipFill>
                  <pic:spPr>
                    <a:xfrm>
                      <a:off x="0" y="0"/>
                      <a:ext cx="6217920" cy="3393497"/>
                    </a:xfrm>
                    <a:prstGeom prst="rect">
                      <a:avLst/>
                    </a:prstGeom>
                  </pic:spPr>
                </pic:pic>
              </a:graphicData>
            </a:graphic>
          </wp:inline>
        </w:drawing>
      </w:r>
    </w:p>
    <w:p w14:paraId="10951E62" w14:textId="77777777" w:rsidR="00CB5553" w:rsidRPr="00E44D8E" w:rsidRDefault="00000000" w:rsidP="00E44D8E">
      <w:pPr>
        <w:pStyle w:val="CaptionSmall"/>
        <w:jc w:val="center"/>
        <w:rPr>
          <w:rFonts w:ascii="Times New Roman" w:hAnsi="Times New Roman" w:cs="Times New Roman"/>
        </w:rPr>
      </w:pPr>
      <w:r w:rsidRPr="00E44D8E">
        <w:rPr>
          <w:rFonts w:ascii="Times New Roman" w:hAnsi="Times New Roman" w:cs="Times New Roman"/>
        </w:rPr>
        <w:t>Figure 1. Mindmap of the proposed search strategies and their preprocessing requirements.</w:t>
      </w:r>
    </w:p>
    <w:p w14:paraId="43BB6181" w14:textId="77777777" w:rsidR="00CB5553" w:rsidRPr="00E44D8E" w:rsidRDefault="00000000" w:rsidP="00E44D8E">
      <w:pPr>
        <w:rPr>
          <w:rFonts w:cs="Times New Roman"/>
        </w:rPr>
      </w:pPr>
      <w:r w:rsidRPr="00E44D8E">
        <w:rPr>
          <w:rFonts w:cs="Times New Roman"/>
        </w:rPr>
        <w:br w:type="page"/>
      </w:r>
    </w:p>
    <w:p w14:paraId="06986BC8"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lastRenderedPageBreak/>
        <w:t>2. TASK 1 – Design the Algorithms</w:t>
      </w:r>
    </w:p>
    <w:p w14:paraId="206B89EF" w14:textId="77777777" w:rsidR="00CB5553" w:rsidRPr="00E44D8E" w:rsidRDefault="00000000" w:rsidP="00E44D8E">
      <w:pPr>
        <w:rPr>
          <w:rFonts w:cs="Times New Roman"/>
        </w:rPr>
      </w:pPr>
      <w:r w:rsidRPr="00E44D8E">
        <w:rPr>
          <w:rFonts w:cs="Times New Roman"/>
        </w:rPr>
        <w:t>The assignment requires at least three meaningfully different strategies, including at least one iterative and one recursive approach. The following designs satisfy those requirements.</w:t>
      </w:r>
    </w:p>
    <w:p w14:paraId="58976B17"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2.1 Approach A – Iterative Linear Search</w:t>
      </w:r>
    </w:p>
    <w:p w14:paraId="43F44652" w14:textId="77777777" w:rsidR="00CB5553" w:rsidRPr="00E44D8E" w:rsidRDefault="00000000" w:rsidP="00E44D8E">
      <w:pPr>
        <w:rPr>
          <w:rFonts w:cs="Times New Roman"/>
        </w:rPr>
      </w:pPr>
      <w:r w:rsidRPr="00E44D8E">
        <w:rPr>
          <w:rFonts w:cs="Times New Roman"/>
        </w:rPr>
        <w:t>Linear search examines records one by one from the beginning until the target Registration Number is found or the entire database has been examined. It requires no sorting or special data structure, so it is particularly useful as a baseline and for small or frequently changing datasets.</w:t>
      </w:r>
    </w:p>
    <w:p w14:paraId="0D3A8006" w14:textId="77777777" w:rsidR="00CB5553" w:rsidRPr="00E44D8E" w:rsidRDefault="00000000" w:rsidP="00E44D8E">
      <w:pPr>
        <w:rPr>
          <w:rFonts w:cs="Times New Roman"/>
        </w:rPr>
      </w:pPr>
      <w:r w:rsidRPr="00E44D8E">
        <w:rPr>
          <w:rFonts w:cs="Times New Roman"/>
        </w:rPr>
        <w:t>Design strategy: sequential / brute-force search.</w:t>
      </w:r>
    </w:p>
    <w:p w14:paraId="184E1D8E" w14:textId="77777777" w:rsidR="00CB5553" w:rsidRPr="00E44D8E" w:rsidRDefault="00000000" w:rsidP="00E44D8E">
      <w:pPr>
        <w:rPr>
          <w:rFonts w:cs="Times New Roman"/>
        </w:rPr>
      </w:pPr>
      <w:r w:rsidRPr="00E44D8E">
        <w:rPr>
          <w:rFonts w:cs="Times New Roman"/>
        </w:rPr>
        <w:t>Preprocessing: none.</w:t>
      </w:r>
    </w:p>
    <w:p w14:paraId="07D08CFB"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LINEAR_SEARCH(records, target)</w:t>
      </w:r>
      <w:r w:rsidRPr="00E44D8E">
        <w:rPr>
          <w:rFonts w:ascii="Times New Roman" w:hAnsi="Times New Roman" w:cs="Times New Roman"/>
          <w:sz w:val="19"/>
        </w:rPr>
        <w:br/>
        <w:t xml:space="preserve">    for i = 0 to n - 1</w:t>
      </w:r>
      <w:r w:rsidRPr="00E44D8E">
        <w:rPr>
          <w:rFonts w:ascii="Times New Roman" w:hAnsi="Times New Roman" w:cs="Times New Roman"/>
          <w:sz w:val="19"/>
        </w:rPr>
        <w:br/>
        <w:t xml:space="preserve">        if records[i].registration_no == target</w:t>
      </w:r>
      <w:r w:rsidRPr="00E44D8E">
        <w:rPr>
          <w:rFonts w:ascii="Times New Roman" w:hAnsi="Times New Roman" w:cs="Times New Roman"/>
          <w:sz w:val="19"/>
        </w:rPr>
        <w:br/>
        <w:t xml:space="preserve">            return records[i]</w:t>
      </w:r>
      <w:r w:rsidRPr="00E44D8E">
        <w:rPr>
          <w:rFonts w:ascii="Times New Roman" w:hAnsi="Times New Roman" w:cs="Times New Roman"/>
          <w:sz w:val="19"/>
        </w:rPr>
        <w:br/>
        <w:t xml:space="preserve">    return NOT_FOUND</w:t>
      </w:r>
    </w:p>
    <w:p w14:paraId="66BD3C18" w14:textId="77777777" w:rsidR="00CB5553" w:rsidRPr="00E44D8E" w:rsidRDefault="00000000" w:rsidP="00E44D8E">
      <w:pPr>
        <w:rPr>
          <w:rFonts w:cs="Times New Roman"/>
        </w:rPr>
      </w:pPr>
      <w:r w:rsidRPr="00E44D8E">
        <w:rPr>
          <w:rFonts w:cs="Times New Roman"/>
          <w:noProof/>
        </w:rPr>
        <w:lastRenderedPageBreak/>
        <w:drawing>
          <wp:inline distT="0" distB="0" distL="0" distR="0" wp14:anchorId="2759CC9E" wp14:editId="3B0B9E4B">
            <wp:extent cx="5394960" cy="5394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flow.png"/>
                    <pic:cNvPicPr/>
                  </pic:nvPicPr>
                  <pic:blipFill>
                    <a:blip r:embed="rId9"/>
                    <a:stretch>
                      <a:fillRect/>
                    </a:stretch>
                  </pic:blipFill>
                  <pic:spPr>
                    <a:xfrm>
                      <a:off x="0" y="0"/>
                      <a:ext cx="5394960" cy="5394960"/>
                    </a:xfrm>
                    <a:prstGeom prst="rect">
                      <a:avLst/>
                    </a:prstGeom>
                  </pic:spPr>
                </pic:pic>
              </a:graphicData>
            </a:graphic>
          </wp:inline>
        </w:drawing>
      </w:r>
    </w:p>
    <w:p w14:paraId="04B7466E" w14:textId="77777777" w:rsidR="00CB5553" w:rsidRPr="00E44D8E" w:rsidRDefault="00000000" w:rsidP="00E44D8E">
      <w:pPr>
        <w:pStyle w:val="CaptionSmall"/>
        <w:rPr>
          <w:rFonts w:ascii="Times New Roman" w:hAnsi="Times New Roman" w:cs="Times New Roman"/>
        </w:rPr>
      </w:pPr>
      <w:r w:rsidRPr="00E44D8E">
        <w:rPr>
          <w:rFonts w:ascii="Times New Roman" w:hAnsi="Times New Roman" w:cs="Times New Roman"/>
        </w:rPr>
        <w:t>Figure 2. Flowchart for iterative linear search.</w:t>
      </w:r>
    </w:p>
    <w:p w14:paraId="0615980C"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2.2 Approach B – Recursive Binary Search</w:t>
      </w:r>
    </w:p>
    <w:p w14:paraId="0576ACAD" w14:textId="77777777" w:rsidR="00CB5553" w:rsidRPr="00E44D8E" w:rsidRDefault="00000000" w:rsidP="00E44D8E">
      <w:pPr>
        <w:rPr>
          <w:rFonts w:cs="Times New Roman"/>
        </w:rPr>
      </w:pPr>
      <w:r w:rsidRPr="00E44D8E">
        <w:rPr>
          <w:rFonts w:cs="Times New Roman"/>
        </w:rPr>
        <w:t>Binary search is a divide-and-conquer algorithm. The records are first sorted by Registration Number. At every step, the middle record is compared with the target. If the target is smaller, only the left half can contain it; if larger, only the right half can contain it. The recursive call therefore works on a problem of half the previous size.</w:t>
      </w:r>
    </w:p>
    <w:p w14:paraId="34CB11AF" w14:textId="77777777" w:rsidR="00CB5553" w:rsidRPr="00E44D8E" w:rsidRDefault="00000000" w:rsidP="00E44D8E">
      <w:pPr>
        <w:rPr>
          <w:rFonts w:cs="Times New Roman"/>
        </w:rPr>
      </w:pPr>
      <w:r w:rsidRPr="00E44D8E">
        <w:rPr>
          <w:rFonts w:cs="Times New Roman"/>
        </w:rPr>
        <w:t>Design strategy: divide and conquer.</w:t>
      </w:r>
    </w:p>
    <w:p w14:paraId="6D724030" w14:textId="77777777" w:rsidR="00CB5553" w:rsidRPr="00E44D8E" w:rsidRDefault="00000000" w:rsidP="00E44D8E">
      <w:pPr>
        <w:rPr>
          <w:rFonts w:cs="Times New Roman"/>
        </w:rPr>
      </w:pPr>
      <w:r w:rsidRPr="00E44D8E">
        <w:rPr>
          <w:rFonts w:cs="Times New Roman"/>
        </w:rPr>
        <w:t>Preprocessing: sorting by Registration Number; if the data is initially unsorted, comparison sorting costs Θ(n log n).</w:t>
      </w:r>
    </w:p>
    <w:p w14:paraId="53155491"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BINARY_SEARCH(records, target, low, high)</w:t>
      </w:r>
      <w:r w:rsidRPr="00E44D8E">
        <w:rPr>
          <w:rFonts w:ascii="Times New Roman" w:hAnsi="Times New Roman" w:cs="Times New Roman"/>
          <w:sz w:val="19"/>
        </w:rPr>
        <w:br/>
        <w:t xml:space="preserve">    if low &gt; high</w:t>
      </w:r>
      <w:r w:rsidRPr="00E44D8E">
        <w:rPr>
          <w:rFonts w:ascii="Times New Roman" w:hAnsi="Times New Roman" w:cs="Times New Roman"/>
          <w:sz w:val="19"/>
        </w:rPr>
        <w:br/>
      </w:r>
      <w:r w:rsidRPr="00E44D8E">
        <w:rPr>
          <w:rFonts w:ascii="Times New Roman" w:hAnsi="Times New Roman" w:cs="Times New Roman"/>
          <w:sz w:val="19"/>
        </w:rPr>
        <w:lastRenderedPageBreak/>
        <w:t xml:space="preserve">        return NOT_FOUND</w:t>
      </w:r>
      <w:r w:rsidRPr="00E44D8E">
        <w:rPr>
          <w:rFonts w:ascii="Times New Roman" w:hAnsi="Times New Roman" w:cs="Times New Roman"/>
          <w:sz w:val="19"/>
        </w:rPr>
        <w:br/>
      </w:r>
      <w:r w:rsidRPr="00E44D8E">
        <w:rPr>
          <w:rFonts w:ascii="Times New Roman" w:hAnsi="Times New Roman" w:cs="Times New Roman"/>
          <w:sz w:val="19"/>
        </w:rPr>
        <w:br/>
        <w:t xml:space="preserve">    mid = floor((low + high) / 2)</w:t>
      </w:r>
      <w:r w:rsidRPr="00E44D8E">
        <w:rPr>
          <w:rFonts w:ascii="Times New Roman" w:hAnsi="Times New Roman" w:cs="Times New Roman"/>
          <w:sz w:val="19"/>
        </w:rPr>
        <w:br/>
      </w:r>
      <w:r w:rsidRPr="00E44D8E">
        <w:rPr>
          <w:rFonts w:ascii="Times New Roman" w:hAnsi="Times New Roman" w:cs="Times New Roman"/>
          <w:sz w:val="19"/>
        </w:rPr>
        <w:br/>
        <w:t xml:space="preserve">    if records[mid].registration_no == target</w:t>
      </w:r>
      <w:r w:rsidRPr="00E44D8E">
        <w:rPr>
          <w:rFonts w:ascii="Times New Roman" w:hAnsi="Times New Roman" w:cs="Times New Roman"/>
          <w:sz w:val="19"/>
        </w:rPr>
        <w:br/>
        <w:t xml:space="preserve">        return records[mid]</w:t>
      </w:r>
      <w:r w:rsidRPr="00E44D8E">
        <w:rPr>
          <w:rFonts w:ascii="Times New Roman" w:hAnsi="Times New Roman" w:cs="Times New Roman"/>
          <w:sz w:val="19"/>
        </w:rPr>
        <w:br/>
        <w:t xml:space="preserve">    else if target &lt; records[mid].registration_no</w:t>
      </w:r>
      <w:r w:rsidRPr="00E44D8E">
        <w:rPr>
          <w:rFonts w:ascii="Times New Roman" w:hAnsi="Times New Roman" w:cs="Times New Roman"/>
          <w:sz w:val="19"/>
        </w:rPr>
        <w:br/>
        <w:t xml:space="preserve">        return BINARY_SEARCH(records, target, low, mid - 1)</w:t>
      </w:r>
      <w:r w:rsidRPr="00E44D8E">
        <w:rPr>
          <w:rFonts w:ascii="Times New Roman" w:hAnsi="Times New Roman" w:cs="Times New Roman"/>
          <w:sz w:val="19"/>
        </w:rPr>
        <w:br/>
        <w:t xml:space="preserve">    else</w:t>
      </w:r>
      <w:r w:rsidRPr="00E44D8E">
        <w:rPr>
          <w:rFonts w:ascii="Times New Roman" w:hAnsi="Times New Roman" w:cs="Times New Roman"/>
          <w:sz w:val="19"/>
        </w:rPr>
        <w:br/>
        <w:t xml:space="preserve">        return BINARY_SEARCH(records, target, mid + 1, high)</w:t>
      </w:r>
    </w:p>
    <w:p w14:paraId="745A2480" w14:textId="77777777" w:rsidR="00CB5553" w:rsidRPr="00E44D8E" w:rsidRDefault="00000000" w:rsidP="00E44D8E">
      <w:pPr>
        <w:rPr>
          <w:rFonts w:cs="Times New Roman"/>
        </w:rPr>
      </w:pPr>
      <w:r w:rsidRPr="00E44D8E">
        <w:rPr>
          <w:rFonts w:cs="Times New Roman"/>
          <w:noProof/>
        </w:rPr>
        <w:drawing>
          <wp:inline distT="0" distB="0" distL="0" distR="0" wp14:anchorId="47C480DE" wp14:editId="5890B018">
            <wp:extent cx="5394960" cy="5394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flow.png"/>
                    <pic:cNvPicPr/>
                  </pic:nvPicPr>
                  <pic:blipFill>
                    <a:blip r:embed="rId10"/>
                    <a:stretch>
                      <a:fillRect/>
                    </a:stretch>
                  </pic:blipFill>
                  <pic:spPr>
                    <a:xfrm>
                      <a:off x="0" y="0"/>
                      <a:ext cx="5394960" cy="5394960"/>
                    </a:xfrm>
                    <a:prstGeom prst="rect">
                      <a:avLst/>
                    </a:prstGeom>
                  </pic:spPr>
                </pic:pic>
              </a:graphicData>
            </a:graphic>
          </wp:inline>
        </w:drawing>
      </w:r>
    </w:p>
    <w:p w14:paraId="41373CEF" w14:textId="77777777" w:rsidR="00CB5553" w:rsidRPr="00E44D8E" w:rsidRDefault="00000000" w:rsidP="00E44D8E">
      <w:pPr>
        <w:pStyle w:val="CaptionSmall"/>
        <w:rPr>
          <w:rFonts w:ascii="Times New Roman" w:hAnsi="Times New Roman" w:cs="Times New Roman"/>
        </w:rPr>
      </w:pPr>
      <w:r w:rsidRPr="00E44D8E">
        <w:rPr>
          <w:rFonts w:ascii="Times New Roman" w:hAnsi="Times New Roman" w:cs="Times New Roman"/>
        </w:rPr>
        <w:t>Figure 3. Flowchart for recursive binary search.</w:t>
      </w:r>
    </w:p>
    <w:p w14:paraId="7F296F2B"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2.3 Approach C – Hash Table Lookup</w:t>
      </w:r>
    </w:p>
    <w:p w14:paraId="739AB65C" w14:textId="77777777" w:rsidR="00CB5553" w:rsidRPr="00E44D8E" w:rsidRDefault="00000000" w:rsidP="00E44D8E">
      <w:pPr>
        <w:rPr>
          <w:rFonts w:cs="Times New Roman"/>
        </w:rPr>
      </w:pPr>
      <w:r w:rsidRPr="00E44D8E">
        <w:rPr>
          <w:rFonts w:cs="Times New Roman"/>
        </w:rPr>
        <w:t>A hash table restructures the records into key-value entries where the Registration Number is the key and the complete student record is the value. The hash function maps the key to a bucket. With a good hash function and controlled load factor, lookup is expected to take constant time.</w:t>
      </w:r>
    </w:p>
    <w:p w14:paraId="1152DD70" w14:textId="77777777" w:rsidR="00CB5553" w:rsidRPr="00E44D8E" w:rsidRDefault="00000000" w:rsidP="00E44D8E">
      <w:pPr>
        <w:rPr>
          <w:rFonts w:cs="Times New Roman"/>
        </w:rPr>
      </w:pPr>
      <w:r w:rsidRPr="00E44D8E">
        <w:rPr>
          <w:rFonts w:cs="Times New Roman"/>
        </w:rPr>
        <w:lastRenderedPageBreak/>
        <w:t>Design strategy: hashing / direct access through a key-indexed structure.</w:t>
      </w:r>
    </w:p>
    <w:p w14:paraId="3305C876" w14:textId="77777777" w:rsidR="00CB5553" w:rsidRPr="00E44D8E" w:rsidRDefault="00000000" w:rsidP="00E44D8E">
      <w:pPr>
        <w:rPr>
          <w:rFonts w:cs="Times New Roman"/>
        </w:rPr>
      </w:pPr>
      <w:r w:rsidRPr="00E44D8E">
        <w:rPr>
          <w:rFonts w:cs="Times New Roman"/>
        </w:rPr>
        <w:t>Preprocessing: construct the hash table. Expected construction cost is Θ(n).</w:t>
      </w:r>
    </w:p>
    <w:p w14:paraId="7FE8283C"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BUILD_HASH_TABLE(records)</w:t>
      </w:r>
      <w:r w:rsidRPr="00E44D8E">
        <w:rPr>
          <w:rFonts w:ascii="Times New Roman" w:hAnsi="Times New Roman" w:cs="Times New Roman"/>
          <w:sz w:val="19"/>
        </w:rPr>
        <w:br/>
        <w:t xml:space="preserve">    table = empty hash table</w:t>
      </w:r>
      <w:r w:rsidRPr="00E44D8E">
        <w:rPr>
          <w:rFonts w:ascii="Times New Roman" w:hAnsi="Times New Roman" w:cs="Times New Roman"/>
          <w:sz w:val="19"/>
        </w:rPr>
        <w:br/>
        <w:t xml:space="preserve">    for record in records</w:t>
      </w:r>
      <w:r w:rsidRPr="00E44D8E">
        <w:rPr>
          <w:rFonts w:ascii="Times New Roman" w:hAnsi="Times New Roman" w:cs="Times New Roman"/>
          <w:sz w:val="19"/>
        </w:rPr>
        <w:br/>
        <w:t xml:space="preserve">        table[record.registration_no] = record</w:t>
      </w:r>
      <w:r w:rsidRPr="00E44D8E">
        <w:rPr>
          <w:rFonts w:ascii="Times New Roman" w:hAnsi="Times New Roman" w:cs="Times New Roman"/>
          <w:sz w:val="19"/>
        </w:rPr>
        <w:br/>
        <w:t xml:space="preserve">    return table</w:t>
      </w:r>
      <w:r w:rsidRPr="00E44D8E">
        <w:rPr>
          <w:rFonts w:ascii="Times New Roman" w:hAnsi="Times New Roman" w:cs="Times New Roman"/>
          <w:sz w:val="19"/>
        </w:rPr>
        <w:br/>
      </w:r>
      <w:r w:rsidRPr="00E44D8E">
        <w:rPr>
          <w:rFonts w:ascii="Times New Roman" w:hAnsi="Times New Roman" w:cs="Times New Roman"/>
          <w:sz w:val="19"/>
        </w:rPr>
        <w:br/>
        <w:t>HASH_SEARCH(table, target)</w:t>
      </w:r>
      <w:r w:rsidRPr="00E44D8E">
        <w:rPr>
          <w:rFonts w:ascii="Times New Roman" w:hAnsi="Times New Roman" w:cs="Times New Roman"/>
          <w:sz w:val="19"/>
        </w:rPr>
        <w:br/>
        <w:t xml:space="preserve">    return table.get(target, NOT_FOUND)</w:t>
      </w:r>
    </w:p>
    <w:p w14:paraId="085C900B" w14:textId="77777777" w:rsidR="00CB5553" w:rsidRPr="00E44D8E" w:rsidRDefault="00000000" w:rsidP="00E44D8E">
      <w:pPr>
        <w:rPr>
          <w:rFonts w:cs="Times New Roman"/>
        </w:rPr>
      </w:pPr>
      <w:r w:rsidRPr="00E44D8E">
        <w:rPr>
          <w:rFonts w:cs="Times New Roman"/>
          <w:noProof/>
        </w:rPr>
        <w:drawing>
          <wp:inline distT="0" distB="0" distL="0" distR="0" wp14:anchorId="41C074B1" wp14:editId="0F497A54">
            <wp:extent cx="5394960" cy="5394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_flow.png"/>
                    <pic:cNvPicPr/>
                  </pic:nvPicPr>
                  <pic:blipFill>
                    <a:blip r:embed="rId11"/>
                    <a:stretch>
                      <a:fillRect/>
                    </a:stretch>
                  </pic:blipFill>
                  <pic:spPr>
                    <a:xfrm>
                      <a:off x="0" y="0"/>
                      <a:ext cx="5394960" cy="5394960"/>
                    </a:xfrm>
                    <a:prstGeom prst="rect">
                      <a:avLst/>
                    </a:prstGeom>
                  </pic:spPr>
                </pic:pic>
              </a:graphicData>
            </a:graphic>
          </wp:inline>
        </w:drawing>
      </w:r>
    </w:p>
    <w:p w14:paraId="620EAE6A" w14:textId="43F75504" w:rsidR="00CB5553" w:rsidRDefault="00E44D8E" w:rsidP="00E44D8E">
      <w:pPr>
        <w:pStyle w:val="CaptionSmall"/>
        <w:rPr>
          <w:rFonts w:ascii="Times New Roman" w:hAnsi="Times New Roman" w:cs="Times New Roman"/>
        </w:rPr>
      </w:pPr>
      <w:r>
        <w:rPr>
          <w:rFonts w:ascii="Times New Roman" w:hAnsi="Times New Roman" w:cs="Times New Roman"/>
        </w:rPr>
        <w:t xml:space="preserve">                                                      </w:t>
      </w:r>
      <w:r w:rsidR="00000000" w:rsidRPr="00E44D8E">
        <w:rPr>
          <w:rFonts w:ascii="Times New Roman" w:hAnsi="Times New Roman" w:cs="Times New Roman"/>
        </w:rPr>
        <w:t>Figure 4. Flowchart for hash-table lookup.</w:t>
      </w:r>
    </w:p>
    <w:p w14:paraId="17BFB5F0" w14:textId="77777777" w:rsidR="00E44D8E" w:rsidRPr="00E44D8E" w:rsidRDefault="00E44D8E" w:rsidP="00E44D8E">
      <w:pPr>
        <w:pStyle w:val="CaptionSmall"/>
        <w:rPr>
          <w:rFonts w:ascii="Times New Roman" w:hAnsi="Times New Roman" w:cs="Times New Roman"/>
        </w:rPr>
      </w:pPr>
    </w:p>
    <w:p w14:paraId="68461017"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lastRenderedPageBreak/>
        <w:t>2.4 Why these three approaches were selected</w:t>
      </w:r>
    </w:p>
    <w:tbl>
      <w:tblPr>
        <w:tblStyle w:val="TableGrid"/>
        <w:tblW w:w="0" w:type="auto"/>
        <w:jc w:val="center"/>
        <w:tblLook w:val="04A0" w:firstRow="1" w:lastRow="0" w:firstColumn="1" w:lastColumn="0" w:noHBand="0" w:noVBand="1"/>
      </w:tblPr>
      <w:tblGrid>
        <w:gridCol w:w="3216"/>
        <w:gridCol w:w="3216"/>
        <w:gridCol w:w="3216"/>
      </w:tblGrid>
      <w:tr w:rsidR="00CB5553" w:rsidRPr="00E44D8E" w14:paraId="7CFEF5D9" w14:textId="77777777" w:rsidTr="00E44D8E">
        <w:trPr>
          <w:jc w:val="center"/>
        </w:trPr>
        <w:tc>
          <w:tcPr>
            <w:tcW w:w="3216" w:type="dxa"/>
            <w:vAlign w:val="center"/>
          </w:tcPr>
          <w:p w14:paraId="62E43EA9" w14:textId="77777777" w:rsidR="00CB5553" w:rsidRPr="00E44D8E" w:rsidRDefault="00000000" w:rsidP="00E44D8E">
            <w:pPr>
              <w:jc w:val="center"/>
              <w:rPr>
                <w:rFonts w:cs="Times New Roman"/>
              </w:rPr>
            </w:pPr>
            <w:r w:rsidRPr="00E44D8E">
              <w:rPr>
                <w:rFonts w:cs="Times New Roman"/>
                <w:b/>
                <w:sz w:val="21"/>
              </w:rPr>
              <w:t>Approach</w:t>
            </w:r>
          </w:p>
        </w:tc>
        <w:tc>
          <w:tcPr>
            <w:tcW w:w="3216" w:type="dxa"/>
            <w:vAlign w:val="center"/>
          </w:tcPr>
          <w:p w14:paraId="6944C058" w14:textId="77777777" w:rsidR="00CB5553" w:rsidRPr="00E44D8E" w:rsidRDefault="00000000" w:rsidP="00E44D8E">
            <w:pPr>
              <w:jc w:val="center"/>
              <w:rPr>
                <w:rFonts w:cs="Times New Roman"/>
              </w:rPr>
            </w:pPr>
            <w:r w:rsidRPr="00E44D8E">
              <w:rPr>
                <w:rFonts w:cs="Times New Roman"/>
                <w:b/>
                <w:sz w:val="21"/>
              </w:rPr>
              <w:t>Distinct idea</w:t>
            </w:r>
          </w:p>
        </w:tc>
        <w:tc>
          <w:tcPr>
            <w:tcW w:w="3216" w:type="dxa"/>
            <w:vAlign w:val="center"/>
          </w:tcPr>
          <w:p w14:paraId="0D93DFD7" w14:textId="77777777" w:rsidR="00CB5553" w:rsidRPr="00E44D8E" w:rsidRDefault="00000000" w:rsidP="00E44D8E">
            <w:pPr>
              <w:jc w:val="center"/>
              <w:rPr>
                <w:rFonts w:cs="Times New Roman"/>
              </w:rPr>
            </w:pPr>
            <w:r w:rsidRPr="00E44D8E">
              <w:rPr>
                <w:rFonts w:cs="Times New Roman"/>
                <w:b/>
                <w:sz w:val="21"/>
              </w:rPr>
              <w:t>Why investigate it?</w:t>
            </w:r>
          </w:p>
        </w:tc>
      </w:tr>
      <w:tr w:rsidR="00CB5553" w:rsidRPr="00E44D8E" w14:paraId="44CB0E07" w14:textId="77777777">
        <w:trPr>
          <w:jc w:val="center"/>
        </w:trPr>
        <w:tc>
          <w:tcPr>
            <w:tcW w:w="3216" w:type="dxa"/>
            <w:vAlign w:val="center"/>
          </w:tcPr>
          <w:p w14:paraId="5C2A6F41" w14:textId="77777777" w:rsidR="00CB5553" w:rsidRPr="00E44D8E" w:rsidRDefault="00000000" w:rsidP="00E44D8E">
            <w:pPr>
              <w:jc w:val="left"/>
              <w:rPr>
                <w:rFonts w:cs="Times New Roman"/>
              </w:rPr>
            </w:pPr>
            <w:r w:rsidRPr="00E44D8E">
              <w:rPr>
                <w:rFonts w:cs="Times New Roman"/>
                <w:sz w:val="21"/>
              </w:rPr>
              <w:t>Linear search</w:t>
            </w:r>
          </w:p>
        </w:tc>
        <w:tc>
          <w:tcPr>
            <w:tcW w:w="3216" w:type="dxa"/>
            <w:vAlign w:val="center"/>
          </w:tcPr>
          <w:p w14:paraId="62FB0054" w14:textId="77777777" w:rsidR="00CB5553" w:rsidRPr="00E44D8E" w:rsidRDefault="00000000" w:rsidP="00E44D8E">
            <w:pPr>
              <w:jc w:val="left"/>
              <w:rPr>
                <w:rFonts w:cs="Times New Roman"/>
              </w:rPr>
            </w:pPr>
            <w:r w:rsidRPr="00E44D8E">
              <w:rPr>
                <w:rFonts w:cs="Times New Roman"/>
                <w:sz w:val="21"/>
              </w:rPr>
              <w:t>Sequential scan</w:t>
            </w:r>
          </w:p>
        </w:tc>
        <w:tc>
          <w:tcPr>
            <w:tcW w:w="3216" w:type="dxa"/>
            <w:vAlign w:val="center"/>
          </w:tcPr>
          <w:p w14:paraId="5248900C" w14:textId="77777777" w:rsidR="00CB5553" w:rsidRPr="00E44D8E" w:rsidRDefault="00000000" w:rsidP="00E44D8E">
            <w:pPr>
              <w:jc w:val="left"/>
              <w:rPr>
                <w:rFonts w:cs="Times New Roman"/>
              </w:rPr>
            </w:pPr>
            <w:r w:rsidRPr="00E44D8E">
              <w:rPr>
                <w:rFonts w:cs="Times New Roman"/>
                <w:sz w:val="21"/>
              </w:rPr>
              <w:t>Simple baseline; no preprocessing; suitable for small/dynamic data.</w:t>
            </w:r>
          </w:p>
        </w:tc>
      </w:tr>
      <w:tr w:rsidR="00CB5553" w:rsidRPr="00E44D8E" w14:paraId="56C15AAD" w14:textId="77777777">
        <w:trPr>
          <w:jc w:val="center"/>
        </w:trPr>
        <w:tc>
          <w:tcPr>
            <w:tcW w:w="3216" w:type="dxa"/>
            <w:vAlign w:val="center"/>
          </w:tcPr>
          <w:p w14:paraId="3CE5EB13" w14:textId="77777777" w:rsidR="00CB5553" w:rsidRPr="00E44D8E" w:rsidRDefault="00000000" w:rsidP="00E44D8E">
            <w:pPr>
              <w:jc w:val="left"/>
              <w:rPr>
                <w:rFonts w:cs="Times New Roman"/>
              </w:rPr>
            </w:pPr>
            <w:r w:rsidRPr="00E44D8E">
              <w:rPr>
                <w:rFonts w:cs="Times New Roman"/>
                <w:sz w:val="21"/>
              </w:rPr>
              <w:t>Recursive binary search</w:t>
            </w:r>
          </w:p>
        </w:tc>
        <w:tc>
          <w:tcPr>
            <w:tcW w:w="3216" w:type="dxa"/>
            <w:vAlign w:val="center"/>
          </w:tcPr>
          <w:p w14:paraId="5B780B25" w14:textId="77777777" w:rsidR="00CB5553" w:rsidRPr="00E44D8E" w:rsidRDefault="00000000" w:rsidP="00E44D8E">
            <w:pPr>
              <w:jc w:val="left"/>
              <w:rPr>
                <w:rFonts w:cs="Times New Roman"/>
              </w:rPr>
            </w:pPr>
            <w:r w:rsidRPr="00E44D8E">
              <w:rPr>
                <w:rFonts w:cs="Times New Roman"/>
                <w:sz w:val="21"/>
              </w:rPr>
              <w:t>Divide and conquer</w:t>
            </w:r>
          </w:p>
        </w:tc>
        <w:tc>
          <w:tcPr>
            <w:tcW w:w="3216" w:type="dxa"/>
            <w:vAlign w:val="center"/>
          </w:tcPr>
          <w:p w14:paraId="27508314" w14:textId="77777777" w:rsidR="00CB5553" w:rsidRPr="00E44D8E" w:rsidRDefault="00000000" w:rsidP="00E44D8E">
            <w:pPr>
              <w:jc w:val="left"/>
              <w:rPr>
                <w:rFonts w:cs="Times New Roman"/>
              </w:rPr>
            </w:pPr>
            <w:r w:rsidRPr="00E44D8E">
              <w:rPr>
                <w:rFonts w:cs="Times New Roman"/>
                <w:sz w:val="21"/>
              </w:rPr>
              <w:t>Excellent logarithmic search once records are sorted; directly supports recurrence analysis.</w:t>
            </w:r>
          </w:p>
        </w:tc>
      </w:tr>
      <w:tr w:rsidR="00CB5553" w:rsidRPr="00E44D8E" w14:paraId="798B1634" w14:textId="77777777">
        <w:trPr>
          <w:jc w:val="center"/>
        </w:trPr>
        <w:tc>
          <w:tcPr>
            <w:tcW w:w="3216" w:type="dxa"/>
            <w:vAlign w:val="center"/>
          </w:tcPr>
          <w:p w14:paraId="52C07278" w14:textId="77777777" w:rsidR="00CB5553" w:rsidRPr="00E44D8E" w:rsidRDefault="00000000" w:rsidP="00E44D8E">
            <w:pPr>
              <w:jc w:val="left"/>
              <w:rPr>
                <w:rFonts w:cs="Times New Roman"/>
              </w:rPr>
            </w:pPr>
            <w:r w:rsidRPr="00E44D8E">
              <w:rPr>
                <w:rFonts w:cs="Times New Roman"/>
                <w:sz w:val="21"/>
              </w:rPr>
              <w:t>Hash table</w:t>
            </w:r>
          </w:p>
        </w:tc>
        <w:tc>
          <w:tcPr>
            <w:tcW w:w="3216" w:type="dxa"/>
            <w:vAlign w:val="center"/>
          </w:tcPr>
          <w:p w14:paraId="3BF43458" w14:textId="77777777" w:rsidR="00CB5553" w:rsidRPr="00E44D8E" w:rsidRDefault="00000000" w:rsidP="00E44D8E">
            <w:pPr>
              <w:jc w:val="left"/>
              <w:rPr>
                <w:rFonts w:cs="Times New Roman"/>
              </w:rPr>
            </w:pPr>
            <w:r w:rsidRPr="00E44D8E">
              <w:rPr>
                <w:rFonts w:cs="Times New Roman"/>
                <w:sz w:val="21"/>
              </w:rPr>
              <w:t>Hash-based restructuring</w:t>
            </w:r>
          </w:p>
        </w:tc>
        <w:tc>
          <w:tcPr>
            <w:tcW w:w="3216" w:type="dxa"/>
            <w:vAlign w:val="center"/>
          </w:tcPr>
          <w:p w14:paraId="2288EA23" w14:textId="77777777" w:rsidR="00CB5553" w:rsidRPr="00E44D8E" w:rsidRDefault="00000000" w:rsidP="00E44D8E">
            <w:pPr>
              <w:jc w:val="left"/>
              <w:rPr>
                <w:rFonts w:cs="Times New Roman"/>
              </w:rPr>
            </w:pPr>
            <w:r w:rsidRPr="00E44D8E">
              <w:rPr>
                <w:rFonts w:cs="Times New Roman"/>
                <w:sz w:val="21"/>
              </w:rPr>
              <w:t>Expected constant-time lookup; attractive when searches are very frequent and updates are relatively rare.</w:t>
            </w:r>
          </w:p>
        </w:tc>
      </w:tr>
    </w:tbl>
    <w:p w14:paraId="67DFD2C2" w14:textId="77777777" w:rsidR="00CB5553" w:rsidRPr="00E44D8E" w:rsidRDefault="00CB5553" w:rsidP="00E44D8E">
      <w:pPr>
        <w:rPr>
          <w:rFonts w:cs="Times New Roman"/>
        </w:rPr>
      </w:pPr>
    </w:p>
    <w:p w14:paraId="10A53EB6"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3. TASK 2 – Identify the Basic Operation</w:t>
      </w:r>
    </w:p>
    <w:p w14:paraId="2E63849D"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3.1 Linear Search</w:t>
      </w:r>
    </w:p>
    <w:p w14:paraId="3AE3533A" w14:textId="77777777" w:rsidR="00CB5553" w:rsidRPr="00E44D8E" w:rsidRDefault="00000000" w:rsidP="00E44D8E">
      <w:pPr>
        <w:rPr>
          <w:rFonts w:cs="Times New Roman"/>
        </w:rPr>
      </w:pPr>
      <w:r w:rsidRPr="00E44D8E">
        <w:rPr>
          <w:rFonts w:cs="Times New Roman"/>
        </w:rPr>
        <w:t>The basic operation is the equality comparison between records[i].registration_no and the target Registration Number. It occurs once per examined record. In the worst case the target is absent or is the final record, producing n comparisons.</w:t>
      </w:r>
    </w:p>
    <w:p w14:paraId="3DFCA9E4"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3.2 Recursive Binary Search</w:t>
      </w:r>
    </w:p>
    <w:p w14:paraId="210E7728" w14:textId="77777777" w:rsidR="00CB5553" w:rsidRPr="00E44D8E" w:rsidRDefault="00000000" w:rsidP="00E44D8E">
      <w:pPr>
        <w:rPr>
          <w:rFonts w:cs="Times New Roman"/>
        </w:rPr>
      </w:pPr>
      <w:r w:rsidRPr="00E44D8E">
        <w:rPr>
          <w:rFonts w:cs="Times New Roman"/>
        </w:rPr>
        <w:t>The basic operation is the comparison between the target and the middle Registration Number. Each recursive level performs one key comparison. Because the remaining interval is halved, the number of comparisons grows logarithmically with n.</w:t>
      </w:r>
    </w:p>
    <w:p w14:paraId="42FDFF84"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3.3 Hash Table Lookup</w:t>
      </w:r>
    </w:p>
    <w:p w14:paraId="25403775" w14:textId="77777777" w:rsidR="00CB5553" w:rsidRPr="00E44D8E" w:rsidRDefault="00000000" w:rsidP="00E44D8E">
      <w:pPr>
        <w:rPr>
          <w:rFonts w:cs="Times New Roman"/>
        </w:rPr>
      </w:pPr>
      <w:r w:rsidRPr="00E44D8E">
        <w:rPr>
          <w:rFonts w:cs="Times New Roman"/>
        </w:rPr>
        <w:t>The main operation is the hash-table key lookup, followed by a small number of key comparisons when resolving a collision. Under the expected-case assumption of a good hash function, the number of inspected entries remains approximately constant as n grows.</w:t>
      </w:r>
    </w:p>
    <w:tbl>
      <w:tblPr>
        <w:tblStyle w:val="TableGrid"/>
        <w:tblW w:w="0" w:type="auto"/>
        <w:jc w:val="center"/>
        <w:tblLook w:val="04A0" w:firstRow="1" w:lastRow="0" w:firstColumn="1" w:lastColumn="0" w:noHBand="0" w:noVBand="1"/>
      </w:tblPr>
      <w:tblGrid>
        <w:gridCol w:w="3216"/>
        <w:gridCol w:w="3216"/>
        <w:gridCol w:w="3216"/>
      </w:tblGrid>
      <w:tr w:rsidR="00CB5553" w:rsidRPr="00E44D8E" w14:paraId="508465BF" w14:textId="77777777" w:rsidTr="00E44D8E">
        <w:trPr>
          <w:jc w:val="center"/>
        </w:trPr>
        <w:tc>
          <w:tcPr>
            <w:tcW w:w="3216" w:type="dxa"/>
            <w:vAlign w:val="center"/>
          </w:tcPr>
          <w:p w14:paraId="2B9C4871" w14:textId="77777777" w:rsidR="00CB5553" w:rsidRPr="00E44D8E" w:rsidRDefault="00000000" w:rsidP="00E44D8E">
            <w:pPr>
              <w:jc w:val="center"/>
              <w:rPr>
                <w:rFonts w:cs="Times New Roman"/>
              </w:rPr>
            </w:pPr>
            <w:r w:rsidRPr="00E44D8E">
              <w:rPr>
                <w:rFonts w:cs="Times New Roman"/>
                <w:b/>
                <w:sz w:val="21"/>
              </w:rPr>
              <w:t>Algorithm</w:t>
            </w:r>
          </w:p>
        </w:tc>
        <w:tc>
          <w:tcPr>
            <w:tcW w:w="3216" w:type="dxa"/>
            <w:vAlign w:val="center"/>
          </w:tcPr>
          <w:p w14:paraId="2593CEB9" w14:textId="77777777" w:rsidR="00CB5553" w:rsidRPr="00E44D8E" w:rsidRDefault="00000000" w:rsidP="00E44D8E">
            <w:pPr>
              <w:jc w:val="center"/>
              <w:rPr>
                <w:rFonts w:cs="Times New Roman"/>
              </w:rPr>
            </w:pPr>
            <w:r w:rsidRPr="00E44D8E">
              <w:rPr>
                <w:rFonts w:cs="Times New Roman"/>
                <w:b/>
                <w:sz w:val="21"/>
              </w:rPr>
              <w:t>Basic operation</w:t>
            </w:r>
          </w:p>
        </w:tc>
        <w:tc>
          <w:tcPr>
            <w:tcW w:w="3216" w:type="dxa"/>
            <w:vAlign w:val="center"/>
          </w:tcPr>
          <w:p w14:paraId="326E6779" w14:textId="77777777" w:rsidR="00CB5553" w:rsidRPr="00E44D8E" w:rsidRDefault="00000000" w:rsidP="00E44D8E">
            <w:pPr>
              <w:jc w:val="center"/>
              <w:rPr>
                <w:rFonts w:cs="Times New Roman"/>
              </w:rPr>
            </w:pPr>
            <w:r w:rsidRPr="00E44D8E">
              <w:rPr>
                <w:rFonts w:cs="Times New Roman"/>
                <w:b/>
                <w:sz w:val="21"/>
              </w:rPr>
              <w:t>Approximate operation count as n grows</w:t>
            </w:r>
          </w:p>
        </w:tc>
      </w:tr>
      <w:tr w:rsidR="00CB5553" w:rsidRPr="00E44D8E" w14:paraId="247C9F29" w14:textId="77777777">
        <w:trPr>
          <w:jc w:val="center"/>
        </w:trPr>
        <w:tc>
          <w:tcPr>
            <w:tcW w:w="3216" w:type="dxa"/>
            <w:vAlign w:val="center"/>
          </w:tcPr>
          <w:p w14:paraId="02403399" w14:textId="77777777" w:rsidR="00CB5553" w:rsidRPr="00E44D8E" w:rsidRDefault="00000000" w:rsidP="00E44D8E">
            <w:pPr>
              <w:jc w:val="left"/>
              <w:rPr>
                <w:rFonts w:cs="Times New Roman"/>
              </w:rPr>
            </w:pPr>
            <w:r w:rsidRPr="00E44D8E">
              <w:rPr>
                <w:rFonts w:cs="Times New Roman"/>
                <w:sz w:val="21"/>
              </w:rPr>
              <w:t>Linear</w:t>
            </w:r>
          </w:p>
        </w:tc>
        <w:tc>
          <w:tcPr>
            <w:tcW w:w="3216" w:type="dxa"/>
            <w:vAlign w:val="center"/>
          </w:tcPr>
          <w:p w14:paraId="74081493" w14:textId="77777777" w:rsidR="00CB5553" w:rsidRPr="00E44D8E" w:rsidRDefault="00000000" w:rsidP="00E44D8E">
            <w:pPr>
              <w:jc w:val="left"/>
              <w:rPr>
                <w:rFonts w:cs="Times New Roman"/>
              </w:rPr>
            </w:pPr>
            <w:r w:rsidRPr="00E44D8E">
              <w:rPr>
                <w:rFonts w:cs="Times New Roman"/>
                <w:sz w:val="21"/>
              </w:rPr>
              <w:t>Key equality comparison</w:t>
            </w:r>
          </w:p>
        </w:tc>
        <w:tc>
          <w:tcPr>
            <w:tcW w:w="3216" w:type="dxa"/>
            <w:vAlign w:val="center"/>
          </w:tcPr>
          <w:p w14:paraId="750A3ABF" w14:textId="77777777" w:rsidR="00CB5553" w:rsidRPr="00E44D8E" w:rsidRDefault="00000000" w:rsidP="00E44D8E">
            <w:pPr>
              <w:jc w:val="left"/>
              <w:rPr>
                <w:rFonts w:cs="Times New Roman"/>
              </w:rPr>
            </w:pPr>
            <w:r w:rsidRPr="00E44D8E">
              <w:rPr>
                <w:rFonts w:cs="Times New Roman"/>
                <w:sz w:val="21"/>
              </w:rPr>
              <w:t>Up to n</w:t>
            </w:r>
          </w:p>
        </w:tc>
      </w:tr>
      <w:tr w:rsidR="00CB5553" w:rsidRPr="00E44D8E" w14:paraId="60B26767" w14:textId="77777777">
        <w:trPr>
          <w:jc w:val="center"/>
        </w:trPr>
        <w:tc>
          <w:tcPr>
            <w:tcW w:w="3216" w:type="dxa"/>
            <w:vAlign w:val="center"/>
          </w:tcPr>
          <w:p w14:paraId="5BF29F6A" w14:textId="77777777" w:rsidR="00CB5553" w:rsidRPr="00E44D8E" w:rsidRDefault="00000000" w:rsidP="00E44D8E">
            <w:pPr>
              <w:jc w:val="left"/>
              <w:rPr>
                <w:rFonts w:cs="Times New Roman"/>
              </w:rPr>
            </w:pPr>
            <w:r w:rsidRPr="00E44D8E">
              <w:rPr>
                <w:rFonts w:cs="Times New Roman"/>
                <w:sz w:val="21"/>
              </w:rPr>
              <w:lastRenderedPageBreak/>
              <w:t>Binary</w:t>
            </w:r>
          </w:p>
        </w:tc>
        <w:tc>
          <w:tcPr>
            <w:tcW w:w="3216" w:type="dxa"/>
            <w:vAlign w:val="center"/>
          </w:tcPr>
          <w:p w14:paraId="05DA9634" w14:textId="77777777" w:rsidR="00CB5553" w:rsidRPr="00E44D8E" w:rsidRDefault="00000000" w:rsidP="00E44D8E">
            <w:pPr>
              <w:jc w:val="left"/>
              <w:rPr>
                <w:rFonts w:cs="Times New Roman"/>
              </w:rPr>
            </w:pPr>
            <w:r w:rsidRPr="00E44D8E">
              <w:rPr>
                <w:rFonts w:cs="Times New Roman"/>
                <w:sz w:val="21"/>
              </w:rPr>
              <w:t>Middle-key comparison</w:t>
            </w:r>
          </w:p>
        </w:tc>
        <w:tc>
          <w:tcPr>
            <w:tcW w:w="3216" w:type="dxa"/>
            <w:vAlign w:val="center"/>
          </w:tcPr>
          <w:p w14:paraId="2DC10390" w14:textId="77777777" w:rsidR="00CB5553" w:rsidRPr="00E44D8E" w:rsidRDefault="00000000" w:rsidP="00E44D8E">
            <w:pPr>
              <w:jc w:val="left"/>
              <w:rPr>
                <w:rFonts w:cs="Times New Roman"/>
              </w:rPr>
            </w:pPr>
            <w:r w:rsidRPr="00E44D8E">
              <w:rPr>
                <w:rFonts w:cs="Times New Roman"/>
                <w:sz w:val="21"/>
              </w:rPr>
              <w:t>About floor(log2 n)+1</w:t>
            </w:r>
          </w:p>
        </w:tc>
      </w:tr>
      <w:tr w:rsidR="00CB5553" w:rsidRPr="00E44D8E" w14:paraId="7E97B70B" w14:textId="77777777">
        <w:trPr>
          <w:jc w:val="center"/>
        </w:trPr>
        <w:tc>
          <w:tcPr>
            <w:tcW w:w="3216" w:type="dxa"/>
            <w:vAlign w:val="center"/>
          </w:tcPr>
          <w:p w14:paraId="3735CE2F" w14:textId="77777777" w:rsidR="00CB5553" w:rsidRPr="00E44D8E" w:rsidRDefault="00000000" w:rsidP="00E44D8E">
            <w:pPr>
              <w:jc w:val="left"/>
              <w:rPr>
                <w:rFonts w:cs="Times New Roman"/>
              </w:rPr>
            </w:pPr>
            <w:r w:rsidRPr="00E44D8E">
              <w:rPr>
                <w:rFonts w:cs="Times New Roman"/>
                <w:sz w:val="21"/>
              </w:rPr>
              <w:t>Hash</w:t>
            </w:r>
          </w:p>
        </w:tc>
        <w:tc>
          <w:tcPr>
            <w:tcW w:w="3216" w:type="dxa"/>
            <w:vAlign w:val="center"/>
          </w:tcPr>
          <w:p w14:paraId="2633ACE7" w14:textId="77777777" w:rsidR="00CB5553" w:rsidRPr="00E44D8E" w:rsidRDefault="00000000" w:rsidP="00E44D8E">
            <w:pPr>
              <w:jc w:val="left"/>
              <w:rPr>
                <w:rFonts w:cs="Times New Roman"/>
              </w:rPr>
            </w:pPr>
            <w:r w:rsidRPr="00E44D8E">
              <w:rPr>
                <w:rFonts w:cs="Times New Roman"/>
                <w:sz w:val="21"/>
              </w:rPr>
              <w:t>Hash/index + bucket key comparison</w:t>
            </w:r>
          </w:p>
        </w:tc>
        <w:tc>
          <w:tcPr>
            <w:tcW w:w="3216" w:type="dxa"/>
            <w:vAlign w:val="center"/>
          </w:tcPr>
          <w:p w14:paraId="277CECDE" w14:textId="77777777" w:rsidR="00CB5553" w:rsidRPr="00E44D8E" w:rsidRDefault="00000000" w:rsidP="00E44D8E">
            <w:pPr>
              <w:jc w:val="left"/>
              <w:rPr>
                <w:rFonts w:cs="Times New Roman"/>
              </w:rPr>
            </w:pPr>
            <w:r w:rsidRPr="00E44D8E">
              <w:rPr>
                <w:rFonts w:cs="Times New Roman"/>
                <w:sz w:val="21"/>
              </w:rPr>
              <w:t>Expected O(1); collision-dependent worst case</w:t>
            </w:r>
          </w:p>
        </w:tc>
      </w:tr>
    </w:tbl>
    <w:p w14:paraId="1D561C41" w14:textId="77777777" w:rsidR="00CB5553" w:rsidRPr="00E44D8E" w:rsidRDefault="00CB5553" w:rsidP="00E44D8E">
      <w:pPr>
        <w:rPr>
          <w:rFonts w:cs="Times New Roman"/>
        </w:rPr>
      </w:pPr>
    </w:p>
    <w:p w14:paraId="0B86BBD0"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4. TASK 3 – Derive the Time-Complexity Function Mathematically</w:t>
      </w:r>
    </w:p>
    <w:p w14:paraId="4ADFD801"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4.1 Linear Search</w:t>
      </w:r>
    </w:p>
    <w:p w14:paraId="086E761C" w14:textId="77777777" w:rsidR="00CB5553" w:rsidRPr="00E44D8E" w:rsidRDefault="00000000" w:rsidP="00E44D8E">
      <w:pPr>
        <w:rPr>
          <w:rFonts w:cs="Times New Roman"/>
        </w:rPr>
      </w:pPr>
      <w:r w:rsidRPr="00E44D8E">
        <w:rPr>
          <w:rFonts w:cs="Times New Roman"/>
        </w:rPr>
        <w:t>Let n be the number of records. In the worst case, the algorithm examines every record.</w:t>
      </w:r>
    </w:p>
    <w:p w14:paraId="10B5B830"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T_L(n) = c1 + c2 + ... + cn</w:t>
      </w:r>
      <w:r w:rsidRPr="00E44D8E">
        <w:rPr>
          <w:rFonts w:ascii="Times New Roman" w:hAnsi="Times New Roman" w:cs="Times New Roman"/>
          <w:sz w:val="19"/>
        </w:rPr>
        <w:br/>
        <w:t xml:space="preserve">       = c n + c0</w:t>
      </w:r>
      <w:r w:rsidRPr="00E44D8E">
        <w:rPr>
          <w:rFonts w:ascii="Times New Roman" w:hAnsi="Times New Roman" w:cs="Times New Roman"/>
          <w:sz w:val="19"/>
        </w:rPr>
        <w:br/>
        <w:t>Therefore, T_L(n) = an + b = Θ(n).</w:t>
      </w:r>
    </w:p>
    <w:p w14:paraId="2667BCC4" w14:textId="77777777" w:rsidR="00CB5553" w:rsidRPr="00E44D8E" w:rsidRDefault="00000000" w:rsidP="00E44D8E">
      <w:pPr>
        <w:rPr>
          <w:rFonts w:cs="Times New Roman"/>
        </w:rPr>
      </w:pPr>
      <w:r w:rsidRPr="00E44D8E">
        <w:rPr>
          <w:rFonts w:cs="Times New Roman"/>
        </w:rPr>
        <w:t>In the best case, the first record matches, so Tbest(n)=Θ(1). For an unsuccessful search, n comparisons are required. If the target is equally likely to occur in any position, the average successful search performs (n+1)/2 comparisons, giving Θ(n).</w:t>
      </w:r>
    </w:p>
    <w:p w14:paraId="74C16EEF"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4.2 Recursive Binary Search</w:t>
      </w:r>
    </w:p>
    <w:p w14:paraId="3BC9CED2" w14:textId="77777777" w:rsidR="00CB5553" w:rsidRPr="00E44D8E" w:rsidRDefault="00000000" w:rsidP="00E44D8E">
      <w:pPr>
        <w:rPr>
          <w:rFonts w:cs="Times New Roman"/>
        </w:rPr>
      </w:pPr>
      <w:r w:rsidRPr="00E44D8E">
        <w:rPr>
          <w:rFonts w:cs="Times New Roman"/>
        </w:rPr>
        <w:t>Let C(n) denote the number of key comparisons for a binary search on n sorted records.</w:t>
      </w:r>
    </w:p>
    <w:p w14:paraId="48101BD7"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C(n) = C(floor(n/2)) + 1,  n &gt; 1</w:t>
      </w:r>
      <w:r w:rsidRPr="00E44D8E">
        <w:rPr>
          <w:rFonts w:ascii="Times New Roman" w:hAnsi="Times New Roman" w:cs="Times New Roman"/>
          <w:sz w:val="19"/>
        </w:rPr>
        <w:br/>
        <w:t>C(1) = 1</w:t>
      </w:r>
      <w:r w:rsidRPr="00E44D8E">
        <w:rPr>
          <w:rFonts w:ascii="Times New Roman" w:hAnsi="Times New Roman" w:cs="Times New Roman"/>
          <w:sz w:val="19"/>
        </w:rPr>
        <w:br/>
      </w:r>
      <w:r w:rsidRPr="00E44D8E">
        <w:rPr>
          <w:rFonts w:ascii="Times New Roman" w:hAnsi="Times New Roman" w:cs="Times New Roman"/>
          <w:sz w:val="19"/>
        </w:rPr>
        <w:br/>
        <w:t>After k levels:</w:t>
      </w:r>
      <w:r w:rsidRPr="00E44D8E">
        <w:rPr>
          <w:rFonts w:ascii="Times New Roman" w:hAnsi="Times New Roman" w:cs="Times New Roman"/>
          <w:sz w:val="19"/>
        </w:rPr>
        <w:br/>
        <w:t>C(n) ≈ k + 1</w:t>
      </w:r>
      <w:r w:rsidRPr="00E44D8E">
        <w:rPr>
          <w:rFonts w:ascii="Times New Roman" w:hAnsi="Times New Roman" w:cs="Times New Roman"/>
          <w:sz w:val="19"/>
        </w:rPr>
        <w:br/>
      </w:r>
      <w:r w:rsidRPr="00E44D8E">
        <w:rPr>
          <w:rFonts w:ascii="Times New Roman" w:hAnsi="Times New Roman" w:cs="Times New Roman"/>
          <w:sz w:val="19"/>
        </w:rPr>
        <w:br/>
        <w:t>Since the interval is halved at each level:</w:t>
      </w:r>
      <w:r w:rsidRPr="00E44D8E">
        <w:rPr>
          <w:rFonts w:ascii="Times New Roman" w:hAnsi="Times New Roman" w:cs="Times New Roman"/>
          <w:sz w:val="19"/>
        </w:rPr>
        <w:br/>
        <w:t>n / 2^k ≈ 1</w:t>
      </w:r>
      <w:r w:rsidRPr="00E44D8E">
        <w:rPr>
          <w:rFonts w:ascii="Times New Roman" w:hAnsi="Times New Roman" w:cs="Times New Roman"/>
          <w:sz w:val="19"/>
        </w:rPr>
        <w:br/>
        <w:t>2^k ≈ n</w:t>
      </w:r>
      <w:r w:rsidRPr="00E44D8E">
        <w:rPr>
          <w:rFonts w:ascii="Times New Roman" w:hAnsi="Times New Roman" w:cs="Times New Roman"/>
          <w:sz w:val="19"/>
        </w:rPr>
        <w:br/>
        <w:t>k ≈ log2(n)</w:t>
      </w:r>
      <w:r w:rsidRPr="00E44D8E">
        <w:rPr>
          <w:rFonts w:ascii="Times New Roman" w:hAnsi="Times New Roman" w:cs="Times New Roman"/>
          <w:sz w:val="19"/>
        </w:rPr>
        <w:br/>
      </w:r>
      <w:r w:rsidRPr="00E44D8E">
        <w:rPr>
          <w:rFonts w:ascii="Times New Roman" w:hAnsi="Times New Roman" w:cs="Times New Roman"/>
          <w:sz w:val="19"/>
        </w:rPr>
        <w:br/>
        <w:t>Therefore C(n) = Θ(log2 n).</w:t>
      </w:r>
    </w:p>
    <w:p w14:paraId="2D08E0DF" w14:textId="77777777" w:rsidR="00CB5553" w:rsidRPr="00E44D8E" w:rsidRDefault="00000000" w:rsidP="00E44D8E">
      <w:pPr>
        <w:rPr>
          <w:rFonts w:cs="Times New Roman"/>
        </w:rPr>
      </w:pPr>
      <w:r w:rsidRPr="00E44D8E">
        <w:rPr>
          <w:rFonts w:cs="Times New Roman"/>
        </w:rPr>
        <w:t>If the data is initially unsorted, sorting must also be included. With a comparison sort, preprocessing is Θ(n log n), so the total one-time-plus-one-search cost is:</w:t>
      </w:r>
    </w:p>
    <w:p w14:paraId="48A795B7"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T_total_binary(n) = Θ(n log n) + Θ(log n)</w:t>
      </w:r>
      <w:r w:rsidRPr="00E44D8E">
        <w:rPr>
          <w:rFonts w:ascii="Times New Roman" w:hAnsi="Times New Roman" w:cs="Times New Roman"/>
          <w:sz w:val="19"/>
        </w:rPr>
        <w:br/>
        <w:t xml:space="preserve">                      = Θ(n log n) for a single search after loading.</w:t>
      </w:r>
    </w:p>
    <w:p w14:paraId="60276AFD" w14:textId="77777777" w:rsidR="00CB5553" w:rsidRPr="00E44D8E" w:rsidRDefault="00000000" w:rsidP="00E44D8E">
      <w:pPr>
        <w:rPr>
          <w:rFonts w:cs="Times New Roman"/>
        </w:rPr>
      </w:pPr>
      <w:r w:rsidRPr="00E44D8E">
        <w:rPr>
          <w:rFonts w:cs="Times New Roman"/>
        </w:rPr>
        <w:t>However, if many searches are performed on the same mostly static dataset, the sorting cost is amortized across all searches. For q searches, total work is Θ(n log n + q log n).</w:t>
      </w:r>
    </w:p>
    <w:p w14:paraId="6340601F"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lastRenderedPageBreak/>
        <w:t>4.3 Hash Table Lookup</w:t>
      </w:r>
    </w:p>
    <w:p w14:paraId="37B47AE6" w14:textId="77777777" w:rsidR="00CB5553" w:rsidRPr="00E44D8E" w:rsidRDefault="00000000" w:rsidP="00E44D8E">
      <w:pPr>
        <w:rPr>
          <w:rFonts w:cs="Times New Roman"/>
        </w:rPr>
      </w:pPr>
      <w:r w:rsidRPr="00E44D8E">
        <w:rPr>
          <w:rFonts w:cs="Times New Roman"/>
        </w:rPr>
        <w:t>Building the table requires one insertion per record. Under expected constant-time insertion:</w:t>
      </w:r>
    </w:p>
    <w:p w14:paraId="21DBAA24"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T_build_hash(n) = n * Θ(1) = Θ(n)</w:t>
      </w:r>
      <w:r w:rsidRPr="00E44D8E">
        <w:rPr>
          <w:rFonts w:ascii="Times New Roman" w:hAnsi="Times New Roman" w:cs="Times New Roman"/>
          <w:sz w:val="19"/>
        </w:rPr>
        <w:br/>
      </w:r>
      <w:r w:rsidRPr="00E44D8E">
        <w:rPr>
          <w:rFonts w:ascii="Times New Roman" w:hAnsi="Times New Roman" w:cs="Times New Roman"/>
          <w:sz w:val="19"/>
        </w:rPr>
        <w:br/>
        <w:t>One lookup:</w:t>
      </w:r>
      <w:r w:rsidRPr="00E44D8E">
        <w:rPr>
          <w:rFonts w:ascii="Times New Roman" w:hAnsi="Times New Roman" w:cs="Times New Roman"/>
          <w:sz w:val="19"/>
        </w:rPr>
        <w:br/>
        <w:t>T_search_hash(n) = Θ(1) expected</w:t>
      </w:r>
      <w:r w:rsidRPr="00E44D8E">
        <w:rPr>
          <w:rFonts w:ascii="Times New Roman" w:hAnsi="Times New Roman" w:cs="Times New Roman"/>
          <w:sz w:val="19"/>
        </w:rPr>
        <w:br/>
      </w:r>
      <w:r w:rsidRPr="00E44D8E">
        <w:rPr>
          <w:rFonts w:ascii="Times New Roman" w:hAnsi="Times New Roman" w:cs="Times New Roman"/>
          <w:sz w:val="19"/>
        </w:rPr>
        <w:br/>
        <w:t>For q searches:</w:t>
      </w:r>
      <w:r w:rsidRPr="00E44D8E">
        <w:rPr>
          <w:rFonts w:ascii="Times New Roman" w:hAnsi="Times New Roman" w:cs="Times New Roman"/>
          <w:sz w:val="19"/>
        </w:rPr>
        <w:br/>
        <w:t>T_total_hash(n,q) = Θ(n) + qΘ(1)</w:t>
      </w:r>
      <w:r w:rsidRPr="00E44D8E">
        <w:rPr>
          <w:rFonts w:ascii="Times New Roman" w:hAnsi="Times New Roman" w:cs="Times New Roman"/>
          <w:sz w:val="19"/>
        </w:rPr>
        <w:br/>
        <w:t xml:space="preserve">                   = Θ(n + q) expected.</w:t>
      </w:r>
    </w:p>
    <w:p w14:paraId="031ADFBA" w14:textId="77777777" w:rsidR="00CB5553" w:rsidRPr="00E44D8E" w:rsidRDefault="00000000" w:rsidP="00E44D8E">
      <w:pPr>
        <w:rPr>
          <w:rFonts w:cs="Times New Roman"/>
        </w:rPr>
      </w:pPr>
      <w:r w:rsidRPr="00E44D8E">
        <w:rPr>
          <w:rFonts w:cs="Times New Roman"/>
        </w:rPr>
        <w:t>The worst case can degrade to Θ(n) if many keys collide into the same bucket, although a practical hash table with a good hash function and controlled load factor is designed to avoid this behaviour.</w:t>
      </w:r>
    </w:p>
    <w:p w14:paraId="3905A256"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5. TASK 4 – Best, Average and Worst-Case Behaviour</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CB5553" w:rsidRPr="00E44D8E" w14:paraId="17B1CF08" w14:textId="77777777" w:rsidTr="00E44D8E">
        <w:trPr>
          <w:jc w:val="center"/>
        </w:trPr>
        <w:tc>
          <w:tcPr>
            <w:tcW w:w="1930" w:type="dxa"/>
            <w:vAlign w:val="center"/>
          </w:tcPr>
          <w:p w14:paraId="283186D3" w14:textId="77777777" w:rsidR="00CB5553" w:rsidRPr="00E44D8E" w:rsidRDefault="00000000" w:rsidP="00E44D8E">
            <w:pPr>
              <w:jc w:val="center"/>
              <w:rPr>
                <w:rFonts w:cs="Times New Roman"/>
              </w:rPr>
            </w:pPr>
            <w:r w:rsidRPr="00E44D8E">
              <w:rPr>
                <w:rFonts w:cs="Times New Roman"/>
                <w:b/>
                <w:sz w:val="21"/>
              </w:rPr>
              <w:t>Algorithm</w:t>
            </w:r>
          </w:p>
        </w:tc>
        <w:tc>
          <w:tcPr>
            <w:tcW w:w="1930" w:type="dxa"/>
            <w:vAlign w:val="center"/>
          </w:tcPr>
          <w:p w14:paraId="0F0E255F" w14:textId="77777777" w:rsidR="00CB5553" w:rsidRPr="00E44D8E" w:rsidRDefault="00000000" w:rsidP="00E44D8E">
            <w:pPr>
              <w:jc w:val="center"/>
              <w:rPr>
                <w:rFonts w:cs="Times New Roman"/>
              </w:rPr>
            </w:pPr>
            <w:r w:rsidRPr="00E44D8E">
              <w:rPr>
                <w:rFonts w:cs="Times New Roman"/>
                <w:b/>
                <w:sz w:val="21"/>
              </w:rPr>
              <w:t>Best case</w:t>
            </w:r>
          </w:p>
        </w:tc>
        <w:tc>
          <w:tcPr>
            <w:tcW w:w="1930" w:type="dxa"/>
            <w:vAlign w:val="center"/>
          </w:tcPr>
          <w:p w14:paraId="2CBC6363" w14:textId="77777777" w:rsidR="00CB5553" w:rsidRPr="00E44D8E" w:rsidRDefault="00000000" w:rsidP="00E44D8E">
            <w:pPr>
              <w:jc w:val="center"/>
              <w:rPr>
                <w:rFonts w:cs="Times New Roman"/>
              </w:rPr>
            </w:pPr>
            <w:r w:rsidRPr="00E44D8E">
              <w:rPr>
                <w:rFonts w:cs="Times New Roman"/>
                <w:b/>
                <w:sz w:val="21"/>
              </w:rPr>
              <w:t>Average case</w:t>
            </w:r>
          </w:p>
        </w:tc>
        <w:tc>
          <w:tcPr>
            <w:tcW w:w="1930" w:type="dxa"/>
            <w:vAlign w:val="center"/>
          </w:tcPr>
          <w:p w14:paraId="523D9771" w14:textId="77777777" w:rsidR="00CB5553" w:rsidRPr="00E44D8E" w:rsidRDefault="00000000" w:rsidP="00E44D8E">
            <w:pPr>
              <w:jc w:val="center"/>
              <w:rPr>
                <w:rFonts w:cs="Times New Roman"/>
              </w:rPr>
            </w:pPr>
            <w:r w:rsidRPr="00E44D8E">
              <w:rPr>
                <w:rFonts w:cs="Times New Roman"/>
                <w:b/>
                <w:sz w:val="21"/>
              </w:rPr>
              <w:t>Worst case</w:t>
            </w:r>
          </w:p>
        </w:tc>
        <w:tc>
          <w:tcPr>
            <w:tcW w:w="1930" w:type="dxa"/>
            <w:vAlign w:val="center"/>
          </w:tcPr>
          <w:p w14:paraId="1FE7B906" w14:textId="77777777" w:rsidR="00CB5553" w:rsidRPr="00E44D8E" w:rsidRDefault="00000000" w:rsidP="00E44D8E">
            <w:pPr>
              <w:jc w:val="center"/>
              <w:rPr>
                <w:rFonts w:cs="Times New Roman"/>
              </w:rPr>
            </w:pPr>
            <w:r w:rsidRPr="00E44D8E">
              <w:rPr>
                <w:rFonts w:cs="Times New Roman"/>
                <w:b/>
                <w:sz w:val="21"/>
              </w:rPr>
              <w:t>Reason</w:t>
            </w:r>
          </w:p>
        </w:tc>
      </w:tr>
      <w:tr w:rsidR="00CB5553" w:rsidRPr="00E44D8E" w14:paraId="18C8776D" w14:textId="77777777">
        <w:trPr>
          <w:jc w:val="center"/>
        </w:trPr>
        <w:tc>
          <w:tcPr>
            <w:tcW w:w="1930" w:type="dxa"/>
            <w:vAlign w:val="center"/>
          </w:tcPr>
          <w:p w14:paraId="1B60340F" w14:textId="77777777" w:rsidR="00CB5553" w:rsidRPr="00E44D8E" w:rsidRDefault="00000000" w:rsidP="00E44D8E">
            <w:pPr>
              <w:jc w:val="left"/>
              <w:rPr>
                <w:rFonts w:cs="Times New Roman"/>
              </w:rPr>
            </w:pPr>
            <w:r w:rsidRPr="00E44D8E">
              <w:rPr>
                <w:rFonts w:cs="Times New Roman"/>
                <w:sz w:val="21"/>
              </w:rPr>
              <w:t>Linear</w:t>
            </w:r>
          </w:p>
        </w:tc>
        <w:tc>
          <w:tcPr>
            <w:tcW w:w="1930" w:type="dxa"/>
            <w:vAlign w:val="center"/>
          </w:tcPr>
          <w:p w14:paraId="54B9E83C" w14:textId="77777777" w:rsidR="00CB5553" w:rsidRPr="00E44D8E" w:rsidRDefault="00000000" w:rsidP="00E44D8E">
            <w:pPr>
              <w:jc w:val="left"/>
              <w:rPr>
                <w:rFonts w:cs="Times New Roman"/>
              </w:rPr>
            </w:pPr>
            <w:r w:rsidRPr="00E44D8E">
              <w:rPr>
                <w:rFonts w:cs="Times New Roman"/>
                <w:sz w:val="21"/>
              </w:rPr>
              <w:t>Θ(1): target first</w:t>
            </w:r>
          </w:p>
        </w:tc>
        <w:tc>
          <w:tcPr>
            <w:tcW w:w="1930" w:type="dxa"/>
            <w:vAlign w:val="center"/>
          </w:tcPr>
          <w:p w14:paraId="7B0F15E4" w14:textId="77777777" w:rsidR="00CB5553" w:rsidRPr="00E44D8E" w:rsidRDefault="00000000" w:rsidP="00E44D8E">
            <w:pPr>
              <w:jc w:val="left"/>
              <w:rPr>
                <w:rFonts w:cs="Times New Roman"/>
              </w:rPr>
            </w:pPr>
            <w:r w:rsidRPr="00E44D8E">
              <w:rPr>
                <w:rFonts w:cs="Times New Roman"/>
                <w:sz w:val="21"/>
              </w:rPr>
              <w:t>Θ(n): average position ≈ (n+1)/2</w:t>
            </w:r>
          </w:p>
        </w:tc>
        <w:tc>
          <w:tcPr>
            <w:tcW w:w="1930" w:type="dxa"/>
            <w:vAlign w:val="center"/>
          </w:tcPr>
          <w:p w14:paraId="0CC7D2B4" w14:textId="77777777" w:rsidR="00CB5553" w:rsidRPr="00E44D8E" w:rsidRDefault="00000000" w:rsidP="00E44D8E">
            <w:pPr>
              <w:jc w:val="left"/>
              <w:rPr>
                <w:rFonts w:cs="Times New Roman"/>
              </w:rPr>
            </w:pPr>
            <w:r w:rsidRPr="00E44D8E">
              <w:rPr>
                <w:rFonts w:cs="Times New Roman"/>
                <w:sz w:val="21"/>
              </w:rPr>
              <w:t>Θ(n): last/absent</w:t>
            </w:r>
          </w:p>
        </w:tc>
        <w:tc>
          <w:tcPr>
            <w:tcW w:w="1930" w:type="dxa"/>
            <w:vAlign w:val="center"/>
          </w:tcPr>
          <w:p w14:paraId="68EAF511" w14:textId="77777777" w:rsidR="00CB5553" w:rsidRPr="00E44D8E" w:rsidRDefault="00000000" w:rsidP="00E44D8E">
            <w:pPr>
              <w:jc w:val="left"/>
              <w:rPr>
                <w:rFonts w:cs="Times New Roman"/>
              </w:rPr>
            </w:pPr>
            <w:r w:rsidRPr="00E44D8E">
              <w:rPr>
                <w:rFonts w:cs="Times New Roman"/>
                <w:sz w:val="21"/>
              </w:rPr>
              <w:t>Sequential scan may need to inspect many records.</w:t>
            </w:r>
          </w:p>
        </w:tc>
      </w:tr>
      <w:tr w:rsidR="00CB5553" w:rsidRPr="00E44D8E" w14:paraId="6AECB989" w14:textId="77777777">
        <w:trPr>
          <w:jc w:val="center"/>
        </w:trPr>
        <w:tc>
          <w:tcPr>
            <w:tcW w:w="1930" w:type="dxa"/>
            <w:vAlign w:val="center"/>
          </w:tcPr>
          <w:p w14:paraId="5D9A59CD" w14:textId="77777777" w:rsidR="00CB5553" w:rsidRPr="00E44D8E" w:rsidRDefault="00000000" w:rsidP="00E44D8E">
            <w:pPr>
              <w:jc w:val="left"/>
              <w:rPr>
                <w:rFonts w:cs="Times New Roman"/>
              </w:rPr>
            </w:pPr>
            <w:r w:rsidRPr="00E44D8E">
              <w:rPr>
                <w:rFonts w:cs="Times New Roman"/>
                <w:sz w:val="21"/>
              </w:rPr>
              <w:t>Binary</w:t>
            </w:r>
          </w:p>
        </w:tc>
        <w:tc>
          <w:tcPr>
            <w:tcW w:w="1930" w:type="dxa"/>
            <w:vAlign w:val="center"/>
          </w:tcPr>
          <w:p w14:paraId="0573F913" w14:textId="77777777" w:rsidR="00CB5553" w:rsidRPr="00E44D8E" w:rsidRDefault="00000000" w:rsidP="00E44D8E">
            <w:pPr>
              <w:jc w:val="left"/>
              <w:rPr>
                <w:rFonts w:cs="Times New Roman"/>
              </w:rPr>
            </w:pPr>
            <w:r w:rsidRPr="00E44D8E">
              <w:rPr>
                <w:rFonts w:cs="Times New Roman"/>
                <w:sz w:val="21"/>
              </w:rPr>
              <w:t>Θ(1): middle record matches</w:t>
            </w:r>
          </w:p>
        </w:tc>
        <w:tc>
          <w:tcPr>
            <w:tcW w:w="1930" w:type="dxa"/>
            <w:vAlign w:val="center"/>
          </w:tcPr>
          <w:p w14:paraId="4D26FB15" w14:textId="77777777" w:rsidR="00CB5553" w:rsidRPr="00E44D8E" w:rsidRDefault="00000000" w:rsidP="00E44D8E">
            <w:pPr>
              <w:jc w:val="left"/>
              <w:rPr>
                <w:rFonts w:cs="Times New Roman"/>
              </w:rPr>
            </w:pPr>
            <w:r w:rsidRPr="00E44D8E">
              <w:rPr>
                <w:rFonts w:cs="Times New Roman"/>
                <w:sz w:val="21"/>
              </w:rPr>
              <w:t>Θ(log n)</w:t>
            </w:r>
          </w:p>
        </w:tc>
        <w:tc>
          <w:tcPr>
            <w:tcW w:w="1930" w:type="dxa"/>
            <w:vAlign w:val="center"/>
          </w:tcPr>
          <w:p w14:paraId="6B7B42C5" w14:textId="77777777" w:rsidR="00CB5553" w:rsidRPr="00E44D8E" w:rsidRDefault="00000000" w:rsidP="00E44D8E">
            <w:pPr>
              <w:jc w:val="left"/>
              <w:rPr>
                <w:rFonts w:cs="Times New Roman"/>
              </w:rPr>
            </w:pPr>
            <w:r w:rsidRPr="00E44D8E">
              <w:rPr>
                <w:rFonts w:cs="Times New Roman"/>
                <w:sz w:val="21"/>
              </w:rPr>
              <w:t>Θ(log n)</w:t>
            </w:r>
          </w:p>
        </w:tc>
        <w:tc>
          <w:tcPr>
            <w:tcW w:w="1930" w:type="dxa"/>
            <w:vAlign w:val="center"/>
          </w:tcPr>
          <w:p w14:paraId="72BD8037" w14:textId="77777777" w:rsidR="00CB5553" w:rsidRPr="00E44D8E" w:rsidRDefault="00000000" w:rsidP="00E44D8E">
            <w:pPr>
              <w:jc w:val="left"/>
              <w:rPr>
                <w:rFonts w:cs="Times New Roman"/>
              </w:rPr>
            </w:pPr>
            <w:r w:rsidRPr="00E44D8E">
              <w:rPr>
                <w:rFonts w:cs="Times New Roman"/>
                <w:sz w:val="21"/>
              </w:rPr>
              <w:t>Each comparison removes roughly half the remaining candidates.</w:t>
            </w:r>
          </w:p>
        </w:tc>
      </w:tr>
      <w:tr w:rsidR="00CB5553" w:rsidRPr="00E44D8E" w14:paraId="39E63B68" w14:textId="77777777">
        <w:trPr>
          <w:jc w:val="center"/>
        </w:trPr>
        <w:tc>
          <w:tcPr>
            <w:tcW w:w="1930" w:type="dxa"/>
            <w:vAlign w:val="center"/>
          </w:tcPr>
          <w:p w14:paraId="1696AAD8" w14:textId="77777777" w:rsidR="00CB5553" w:rsidRPr="00E44D8E" w:rsidRDefault="00000000" w:rsidP="00E44D8E">
            <w:pPr>
              <w:jc w:val="left"/>
              <w:rPr>
                <w:rFonts w:cs="Times New Roman"/>
              </w:rPr>
            </w:pPr>
            <w:r w:rsidRPr="00E44D8E">
              <w:rPr>
                <w:rFonts w:cs="Times New Roman"/>
                <w:sz w:val="21"/>
              </w:rPr>
              <w:t>Hash</w:t>
            </w:r>
          </w:p>
        </w:tc>
        <w:tc>
          <w:tcPr>
            <w:tcW w:w="1930" w:type="dxa"/>
            <w:vAlign w:val="center"/>
          </w:tcPr>
          <w:p w14:paraId="2D24CD81" w14:textId="77777777" w:rsidR="00CB5553" w:rsidRPr="00E44D8E" w:rsidRDefault="00000000" w:rsidP="00E44D8E">
            <w:pPr>
              <w:jc w:val="left"/>
              <w:rPr>
                <w:rFonts w:cs="Times New Roman"/>
              </w:rPr>
            </w:pPr>
            <w:r w:rsidRPr="00E44D8E">
              <w:rPr>
                <w:rFonts w:cs="Times New Roman"/>
                <w:sz w:val="21"/>
              </w:rPr>
              <w:t>Expected Θ(1): direct bucket hit</w:t>
            </w:r>
          </w:p>
        </w:tc>
        <w:tc>
          <w:tcPr>
            <w:tcW w:w="1930" w:type="dxa"/>
            <w:vAlign w:val="center"/>
          </w:tcPr>
          <w:p w14:paraId="77EC87B4" w14:textId="77777777" w:rsidR="00CB5553" w:rsidRPr="00E44D8E" w:rsidRDefault="00000000" w:rsidP="00E44D8E">
            <w:pPr>
              <w:jc w:val="left"/>
              <w:rPr>
                <w:rFonts w:cs="Times New Roman"/>
              </w:rPr>
            </w:pPr>
            <w:r w:rsidRPr="00E44D8E">
              <w:rPr>
                <w:rFonts w:cs="Times New Roman"/>
                <w:sz w:val="21"/>
              </w:rPr>
              <w:t>Expected Θ(1)</w:t>
            </w:r>
          </w:p>
        </w:tc>
        <w:tc>
          <w:tcPr>
            <w:tcW w:w="1930" w:type="dxa"/>
            <w:vAlign w:val="center"/>
          </w:tcPr>
          <w:p w14:paraId="481F0D49" w14:textId="77777777" w:rsidR="00CB5553" w:rsidRPr="00E44D8E" w:rsidRDefault="00000000" w:rsidP="00E44D8E">
            <w:pPr>
              <w:jc w:val="left"/>
              <w:rPr>
                <w:rFonts w:cs="Times New Roman"/>
              </w:rPr>
            </w:pPr>
            <w:r w:rsidRPr="00E44D8E">
              <w:rPr>
                <w:rFonts w:cs="Times New Roman"/>
                <w:sz w:val="21"/>
              </w:rPr>
              <w:t>Θ(n) theoretical collision extreme</w:t>
            </w:r>
          </w:p>
        </w:tc>
        <w:tc>
          <w:tcPr>
            <w:tcW w:w="1930" w:type="dxa"/>
            <w:vAlign w:val="center"/>
          </w:tcPr>
          <w:p w14:paraId="6A4D7DF6" w14:textId="77777777" w:rsidR="00CB5553" w:rsidRPr="00E44D8E" w:rsidRDefault="00000000" w:rsidP="00E44D8E">
            <w:pPr>
              <w:jc w:val="left"/>
              <w:rPr>
                <w:rFonts w:cs="Times New Roman"/>
              </w:rPr>
            </w:pPr>
            <w:r w:rsidRPr="00E44D8E">
              <w:rPr>
                <w:rFonts w:cs="Times New Roman"/>
                <w:sz w:val="21"/>
              </w:rPr>
              <w:t>Performance depends on hash distribution and collisions.</w:t>
            </w:r>
          </w:p>
        </w:tc>
      </w:tr>
    </w:tbl>
    <w:p w14:paraId="5081D3FB" w14:textId="77777777" w:rsidR="00CB5553" w:rsidRPr="00E44D8E" w:rsidRDefault="00CB5553" w:rsidP="00E44D8E">
      <w:pPr>
        <w:rPr>
          <w:rFonts w:cs="Times New Roman"/>
        </w:rPr>
      </w:pPr>
    </w:p>
    <w:p w14:paraId="1FAE1DCD" w14:textId="77777777" w:rsidR="00CB5553" w:rsidRDefault="00000000" w:rsidP="00E44D8E">
      <w:pPr>
        <w:rPr>
          <w:rFonts w:cs="Times New Roman"/>
        </w:rPr>
      </w:pPr>
      <w:r w:rsidRPr="00E44D8E">
        <w:rPr>
          <w:rFonts w:cs="Times New Roman"/>
        </w:rPr>
        <w:t>Linear search has the widest variation between best and worst cases. Binary search has a much tighter range because even an unsuccessful search only descends through logarithmically many levels. Hashing is normally the most stable in expected operation, but its theoretical worst case is important when considering adversarial or poorly distributed keys.</w:t>
      </w:r>
    </w:p>
    <w:p w14:paraId="509ACBEF" w14:textId="77777777" w:rsidR="00E44D8E" w:rsidRPr="00E44D8E" w:rsidRDefault="00E44D8E" w:rsidP="00E44D8E">
      <w:pPr>
        <w:rPr>
          <w:rFonts w:cs="Times New Roman"/>
        </w:rPr>
      </w:pPr>
    </w:p>
    <w:p w14:paraId="75B9FE3D"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lastRenderedPageBreak/>
        <w:t>6. TASK 5 – Asymptotic Analysis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CB5553" w:rsidRPr="00E44D8E" w14:paraId="4521DFF6" w14:textId="77777777" w:rsidTr="00E44D8E">
        <w:trPr>
          <w:jc w:val="center"/>
        </w:trPr>
        <w:tc>
          <w:tcPr>
            <w:tcW w:w="1930" w:type="dxa"/>
            <w:vAlign w:val="center"/>
          </w:tcPr>
          <w:p w14:paraId="7B5B4FE9" w14:textId="77777777" w:rsidR="00CB5553" w:rsidRPr="00E44D8E" w:rsidRDefault="00000000" w:rsidP="00E44D8E">
            <w:pPr>
              <w:jc w:val="center"/>
              <w:rPr>
                <w:rFonts w:cs="Times New Roman"/>
              </w:rPr>
            </w:pPr>
            <w:r w:rsidRPr="00E44D8E">
              <w:rPr>
                <w:rFonts w:cs="Times New Roman"/>
                <w:b/>
                <w:sz w:val="21"/>
              </w:rPr>
              <w:t>Algorithm</w:t>
            </w:r>
          </w:p>
        </w:tc>
        <w:tc>
          <w:tcPr>
            <w:tcW w:w="1930" w:type="dxa"/>
            <w:vAlign w:val="center"/>
          </w:tcPr>
          <w:p w14:paraId="79159141" w14:textId="77777777" w:rsidR="00CB5553" w:rsidRPr="00E44D8E" w:rsidRDefault="00000000" w:rsidP="00E44D8E">
            <w:pPr>
              <w:jc w:val="center"/>
              <w:rPr>
                <w:rFonts w:cs="Times New Roman"/>
              </w:rPr>
            </w:pPr>
            <w:r w:rsidRPr="00E44D8E">
              <w:rPr>
                <w:rFonts w:cs="Times New Roman"/>
                <w:b/>
                <w:sz w:val="21"/>
              </w:rPr>
              <w:t>Best</w:t>
            </w:r>
          </w:p>
        </w:tc>
        <w:tc>
          <w:tcPr>
            <w:tcW w:w="1930" w:type="dxa"/>
            <w:vAlign w:val="center"/>
          </w:tcPr>
          <w:p w14:paraId="4B72754E" w14:textId="77777777" w:rsidR="00CB5553" w:rsidRPr="00E44D8E" w:rsidRDefault="00000000" w:rsidP="00E44D8E">
            <w:pPr>
              <w:jc w:val="center"/>
              <w:rPr>
                <w:rFonts w:cs="Times New Roman"/>
              </w:rPr>
            </w:pPr>
            <w:r w:rsidRPr="00E44D8E">
              <w:rPr>
                <w:rFonts w:cs="Times New Roman"/>
                <w:b/>
                <w:sz w:val="21"/>
              </w:rPr>
              <w:t>Average / Expected</w:t>
            </w:r>
          </w:p>
        </w:tc>
        <w:tc>
          <w:tcPr>
            <w:tcW w:w="1930" w:type="dxa"/>
            <w:vAlign w:val="center"/>
          </w:tcPr>
          <w:p w14:paraId="010B1392" w14:textId="77777777" w:rsidR="00CB5553" w:rsidRPr="00E44D8E" w:rsidRDefault="00000000" w:rsidP="00E44D8E">
            <w:pPr>
              <w:jc w:val="center"/>
              <w:rPr>
                <w:rFonts w:cs="Times New Roman"/>
              </w:rPr>
            </w:pPr>
            <w:r w:rsidRPr="00E44D8E">
              <w:rPr>
                <w:rFonts w:cs="Times New Roman"/>
                <w:b/>
                <w:sz w:val="21"/>
              </w:rPr>
              <w:t>Worst</w:t>
            </w:r>
          </w:p>
        </w:tc>
        <w:tc>
          <w:tcPr>
            <w:tcW w:w="1930" w:type="dxa"/>
            <w:vAlign w:val="center"/>
          </w:tcPr>
          <w:p w14:paraId="20FA808A" w14:textId="77777777" w:rsidR="00CB5553" w:rsidRPr="00E44D8E" w:rsidRDefault="00000000" w:rsidP="00E44D8E">
            <w:pPr>
              <w:jc w:val="center"/>
              <w:rPr>
                <w:rFonts w:cs="Times New Roman"/>
              </w:rPr>
            </w:pPr>
            <w:r w:rsidRPr="00E44D8E">
              <w:rPr>
                <w:rFonts w:cs="Times New Roman"/>
                <w:b/>
                <w:sz w:val="21"/>
              </w:rPr>
              <w:t>Preprocessing</w:t>
            </w:r>
          </w:p>
        </w:tc>
      </w:tr>
      <w:tr w:rsidR="00CB5553" w:rsidRPr="00E44D8E" w14:paraId="4BB4FF89" w14:textId="77777777">
        <w:trPr>
          <w:jc w:val="center"/>
        </w:trPr>
        <w:tc>
          <w:tcPr>
            <w:tcW w:w="1930" w:type="dxa"/>
            <w:vAlign w:val="center"/>
          </w:tcPr>
          <w:p w14:paraId="3F99BDB1" w14:textId="77777777" w:rsidR="00CB5553" w:rsidRPr="00E44D8E" w:rsidRDefault="00000000" w:rsidP="00E44D8E">
            <w:pPr>
              <w:jc w:val="left"/>
              <w:rPr>
                <w:rFonts w:cs="Times New Roman"/>
              </w:rPr>
            </w:pPr>
            <w:r w:rsidRPr="00E44D8E">
              <w:rPr>
                <w:rFonts w:cs="Times New Roman"/>
                <w:sz w:val="21"/>
              </w:rPr>
              <w:t>Linear</w:t>
            </w:r>
          </w:p>
        </w:tc>
        <w:tc>
          <w:tcPr>
            <w:tcW w:w="1930" w:type="dxa"/>
            <w:vAlign w:val="center"/>
          </w:tcPr>
          <w:p w14:paraId="080EFEE1" w14:textId="77777777" w:rsidR="00CB5553" w:rsidRPr="00E44D8E" w:rsidRDefault="00000000" w:rsidP="00E44D8E">
            <w:pPr>
              <w:jc w:val="left"/>
              <w:rPr>
                <w:rFonts w:cs="Times New Roman"/>
              </w:rPr>
            </w:pPr>
            <w:r w:rsidRPr="00E44D8E">
              <w:rPr>
                <w:rFonts w:cs="Times New Roman"/>
                <w:sz w:val="21"/>
              </w:rPr>
              <w:t>Ω(1) / Θ(1)</w:t>
            </w:r>
          </w:p>
        </w:tc>
        <w:tc>
          <w:tcPr>
            <w:tcW w:w="1930" w:type="dxa"/>
            <w:vAlign w:val="center"/>
          </w:tcPr>
          <w:p w14:paraId="4254AD78" w14:textId="77777777" w:rsidR="00CB5553" w:rsidRPr="00E44D8E" w:rsidRDefault="00000000" w:rsidP="00E44D8E">
            <w:pPr>
              <w:jc w:val="left"/>
              <w:rPr>
                <w:rFonts w:cs="Times New Roman"/>
              </w:rPr>
            </w:pPr>
            <w:r w:rsidRPr="00E44D8E">
              <w:rPr>
                <w:rFonts w:cs="Times New Roman"/>
                <w:sz w:val="21"/>
              </w:rPr>
              <w:t>Θ(n)</w:t>
            </w:r>
          </w:p>
        </w:tc>
        <w:tc>
          <w:tcPr>
            <w:tcW w:w="1930" w:type="dxa"/>
            <w:vAlign w:val="center"/>
          </w:tcPr>
          <w:p w14:paraId="458FA31E" w14:textId="77777777" w:rsidR="00CB5553" w:rsidRPr="00E44D8E" w:rsidRDefault="00000000" w:rsidP="00E44D8E">
            <w:pPr>
              <w:jc w:val="left"/>
              <w:rPr>
                <w:rFonts w:cs="Times New Roman"/>
              </w:rPr>
            </w:pPr>
            <w:r w:rsidRPr="00E44D8E">
              <w:rPr>
                <w:rFonts w:cs="Times New Roman"/>
                <w:sz w:val="21"/>
              </w:rPr>
              <w:t>O(n)</w:t>
            </w:r>
          </w:p>
        </w:tc>
        <w:tc>
          <w:tcPr>
            <w:tcW w:w="1930" w:type="dxa"/>
            <w:vAlign w:val="center"/>
          </w:tcPr>
          <w:p w14:paraId="32719D87" w14:textId="77777777" w:rsidR="00CB5553" w:rsidRPr="00E44D8E" w:rsidRDefault="00000000" w:rsidP="00E44D8E">
            <w:pPr>
              <w:jc w:val="left"/>
              <w:rPr>
                <w:rFonts w:cs="Times New Roman"/>
              </w:rPr>
            </w:pPr>
            <w:r w:rsidRPr="00E44D8E">
              <w:rPr>
                <w:rFonts w:cs="Times New Roman"/>
                <w:sz w:val="21"/>
              </w:rPr>
              <w:t>None</w:t>
            </w:r>
          </w:p>
        </w:tc>
      </w:tr>
      <w:tr w:rsidR="00CB5553" w:rsidRPr="00E44D8E" w14:paraId="1F6094C3" w14:textId="77777777">
        <w:trPr>
          <w:jc w:val="center"/>
        </w:trPr>
        <w:tc>
          <w:tcPr>
            <w:tcW w:w="1930" w:type="dxa"/>
            <w:vAlign w:val="center"/>
          </w:tcPr>
          <w:p w14:paraId="79BC0D26" w14:textId="77777777" w:rsidR="00CB5553" w:rsidRPr="00E44D8E" w:rsidRDefault="00000000" w:rsidP="00E44D8E">
            <w:pPr>
              <w:jc w:val="left"/>
              <w:rPr>
                <w:rFonts w:cs="Times New Roman"/>
              </w:rPr>
            </w:pPr>
            <w:r w:rsidRPr="00E44D8E">
              <w:rPr>
                <w:rFonts w:cs="Times New Roman"/>
                <w:sz w:val="21"/>
              </w:rPr>
              <w:t>Binary</w:t>
            </w:r>
          </w:p>
        </w:tc>
        <w:tc>
          <w:tcPr>
            <w:tcW w:w="1930" w:type="dxa"/>
            <w:vAlign w:val="center"/>
          </w:tcPr>
          <w:p w14:paraId="3E51579A" w14:textId="77777777" w:rsidR="00CB5553" w:rsidRPr="00E44D8E" w:rsidRDefault="00000000" w:rsidP="00E44D8E">
            <w:pPr>
              <w:jc w:val="left"/>
              <w:rPr>
                <w:rFonts w:cs="Times New Roman"/>
              </w:rPr>
            </w:pPr>
            <w:r w:rsidRPr="00E44D8E">
              <w:rPr>
                <w:rFonts w:cs="Times New Roman"/>
                <w:sz w:val="21"/>
              </w:rPr>
              <w:t>Ω(1)</w:t>
            </w:r>
          </w:p>
        </w:tc>
        <w:tc>
          <w:tcPr>
            <w:tcW w:w="1930" w:type="dxa"/>
            <w:vAlign w:val="center"/>
          </w:tcPr>
          <w:p w14:paraId="519A7EE5" w14:textId="77777777" w:rsidR="00CB5553" w:rsidRPr="00E44D8E" w:rsidRDefault="00000000" w:rsidP="00E44D8E">
            <w:pPr>
              <w:jc w:val="left"/>
              <w:rPr>
                <w:rFonts w:cs="Times New Roman"/>
              </w:rPr>
            </w:pPr>
            <w:r w:rsidRPr="00E44D8E">
              <w:rPr>
                <w:rFonts w:cs="Times New Roman"/>
                <w:sz w:val="21"/>
              </w:rPr>
              <w:t>Θ(log n)</w:t>
            </w:r>
          </w:p>
        </w:tc>
        <w:tc>
          <w:tcPr>
            <w:tcW w:w="1930" w:type="dxa"/>
            <w:vAlign w:val="center"/>
          </w:tcPr>
          <w:p w14:paraId="2F02E9C4" w14:textId="77777777" w:rsidR="00CB5553" w:rsidRPr="00E44D8E" w:rsidRDefault="00000000" w:rsidP="00E44D8E">
            <w:pPr>
              <w:jc w:val="left"/>
              <w:rPr>
                <w:rFonts w:cs="Times New Roman"/>
              </w:rPr>
            </w:pPr>
            <w:r w:rsidRPr="00E44D8E">
              <w:rPr>
                <w:rFonts w:cs="Times New Roman"/>
                <w:sz w:val="21"/>
              </w:rPr>
              <w:t>O(log n)</w:t>
            </w:r>
          </w:p>
        </w:tc>
        <w:tc>
          <w:tcPr>
            <w:tcW w:w="1930" w:type="dxa"/>
            <w:vAlign w:val="center"/>
          </w:tcPr>
          <w:p w14:paraId="1DCEBE20" w14:textId="77777777" w:rsidR="00CB5553" w:rsidRPr="00E44D8E" w:rsidRDefault="00000000" w:rsidP="00E44D8E">
            <w:pPr>
              <w:jc w:val="left"/>
              <w:rPr>
                <w:rFonts w:cs="Times New Roman"/>
              </w:rPr>
            </w:pPr>
            <w:r w:rsidRPr="00E44D8E">
              <w:rPr>
                <w:rFonts w:cs="Times New Roman"/>
                <w:sz w:val="21"/>
              </w:rPr>
              <w:t>Θ(n log n) if sorting is required</w:t>
            </w:r>
          </w:p>
        </w:tc>
      </w:tr>
      <w:tr w:rsidR="00CB5553" w:rsidRPr="00E44D8E" w14:paraId="02D80812" w14:textId="77777777">
        <w:trPr>
          <w:jc w:val="center"/>
        </w:trPr>
        <w:tc>
          <w:tcPr>
            <w:tcW w:w="1930" w:type="dxa"/>
            <w:vAlign w:val="center"/>
          </w:tcPr>
          <w:p w14:paraId="5737CD16" w14:textId="77777777" w:rsidR="00CB5553" w:rsidRPr="00E44D8E" w:rsidRDefault="00000000" w:rsidP="00E44D8E">
            <w:pPr>
              <w:jc w:val="left"/>
              <w:rPr>
                <w:rFonts w:cs="Times New Roman"/>
              </w:rPr>
            </w:pPr>
            <w:r w:rsidRPr="00E44D8E">
              <w:rPr>
                <w:rFonts w:cs="Times New Roman"/>
                <w:sz w:val="21"/>
              </w:rPr>
              <w:t>Hash</w:t>
            </w:r>
          </w:p>
        </w:tc>
        <w:tc>
          <w:tcPr>
            <w:tcW w:w="1930" w:type="dxa"/>
            <w:vAlign w:val="center"/>
          </w:tcPr>
          <w:p w14:paraId="12C3B371" w14:textId="77777777" w:rsidR="00CB5553" w:rsidRPr="00E44D8E" w:rsidRDefault="00000000" w:rsidP="00E44D8E">
            <w:pPr>
              <w:jc w:val="left"/>
              <w:rPr>
                <w:rFonts w:cs="Times New Roman"/>
              </w:rPr>
            </w:pPr>
            <w:r w:rsidRPr="00E44D8E">
              <w:rPr>
                <w:rFonts w:cs="Times New Roman"/>
                <w:sz w:val="21"/>
              </w:rPr>
              <w:t>Ω(1) expected</w:t>
            </w:r>
          </w:p>
        </w:tc>
        <w:tc>
          <w:tcPr>
            <w:tcW w:w="1930" w:type="dxa"/>
            <w:vAlign w:val="center"/>
          </w:tcPr>
          <w:p w14:paraId="78C79F7C" w14:textId="77777777" w:rsidR="00CB5553" w:rsidRPr="00E44D8E" w:rsidRDefault="00000000" w:rsidP="00E44D8E">
            <w:pPr>
              <w:jc w:val="left"/>
              <w:rPr>
                <w:rFonts w:cs="Times New Roman"/>
              </w:rPr>
            </w:pPr>
            <w:r w:rsidRPr="00E44D8E">
              <w:rPr>
                <w:rFonts w:cs="Times New Roman"/>
                <w:sz w:val="21"/>
              </w:rPr>
              <w:t>Θ(1) expected</w:t>
            </w:r>
          </w:p>
        </w:tc>
        <w:tc>
          <w:tcPr>
            <w:tcW w:w="1930" w:type="dxa"/>
            <w:vAlign w:val="center"/>
          </w:tcPr>
          <w:p w14:paraId="1D3E430C" w14:textId="77777777" w:rsidR="00CB5553" w:rsidRPr="00E44D8E" w:rsidRDefault="00000000" w:rsidP="00E44D8E">
            <w:pPr>
              <w:jc w:val="left"/>
              <w:rPr>
                <w:rFonts w:cs="Times New Roman"/>
              </w:rPr>
            </w:pPr>
            <w:r w:rsidRPr="00E44D8E">
              <w:rPr>
                <w:rFonts w:cs="Times New Roman"/>
                <w:sz w:val="21"/>
              </w:rPr>
              <w:t>O(n) theoretical</w:t>
            </w:r>
          </w:p>
        </w:tc>
        <w:tc>
          <w:tcPr>
            <w:tcW w:w="1930" w:type="dxa"/>
            <w:vAlign w:val="center"/>
          </w:tcPr>
          <w:p w14:paraId="789EE585" w14:textId="77777777" w:rsidR="00CB5553" w:rsidRPr="00E44D8E" w:rsidRDefault="00000000" w:rsidP="00E44D8E">
            <w:pPr>
              <w:jc w:val="left"/>
              <w:rPr>
                <w:rFonts w:cs="Times New Roman"/>
              </w:rPr>
            </w:pPr>
            <w:r w:rsidRPr="00E44D8E">
              <w:rPr>
                <w:rFonts w:cs="Times New Roman"/>
                <w:sz w:val="21"/>
              </w:rPr>
              <w:t>Θ(n) expected</w:t>
            </w:r>
          </w:p>
        </w:tc>
      </w:tr>
    </w:tbl>
    <w:p w14:paraId="34BA4B9E" w14:textId="77777777" w:rsidR="00CB5553" w:rsidRPr="00E44D8E" w:rsidRDefault="00CB5553" w:rsidP="00E44D8E">
      <w:pPr>
        <w:rPr>
          <w:rFonts w:cs="Times New Roman"/>
        </w:rPr>
      </w:pPr>
    </w:p>
    <w:p w14:paraId="69F3C543" w14:textId="77777777" w:rsidR="00CB5553" w:rsidRPr="00E44D8E" w:rsidRDefault="00000000" w:rsidP="00E44D8E">
      <w:pPr>
        <w:rPr>
          <w:rFonts w:cs="Times New Roman"/>
        </w:rPr>
      </w:pPr>
      <w:r w:rsidRPr="00E44D8E">
        <w:rPr>
          <w:rFonts w:cs="Times New Roman"/>
        </w:rPr>
        <w:t>As n grows from 1,000 to 1,000,000+, linear search grows directly with n. Binary search grows with log2(n), so increasing the dataset by a factor of 1,000 increases the number of search levels by only about 10. Hash lookup is expected to remain approximately constant per query, making it particularly attractive for a high-volume query workload.</w:t>
      </w:r>
    </w:p>
    <w:tbl>
      <w:tblPr>
        <w:tblStyle w:val="TableGrid"/>
        <w:tblW w:w="0" w:type="auto"/>
        <w:jc w:val="center"/>
        <w:tblLook w:val="04A0" w:firstRow="1" w:lastRow="0" w:firstColumn="1" w:lastColumn="0" w:noHBand="0" w:noVBand="1"/>
      </w:tblPr>
      <w:tblGrid>
        <w:gridCol w:w="2412"/>
        <w:gridCol w:w="2412"/>
        <w:gridCol w:w="2412"/>
        <w:gridCol w:w="2412"/>
      </w:tblGrid>
      <w:tr w:rsidR="00CB5553" w:rsidRPr="00E44D8E" w14:paraId="79C63EFA" w14:textId="77777777" w:rsidTr="00E44D8E">
        <w:trPr>
          <w:jc w:val="center"/>
        </w:trPr>
        <w:tc>
          <w:tcPr>
            <w:tcW w:w="2412" w:type="dxa"/>
            <w:vAlign w:val="center"/>
          </w:tcPr>
          <w:p w14:paraId="47E39C84" w14:textId="77777777" w:rsidR="00CB5553" w:rsidRPr="00E44D8E" w:rsidRDefault="00000000" w:rsidP="00E44D8E">
            <w:pPr>
              <w:jc w:val="center"/>
              <w:rPr>
                <w:rFonts w:cs="Times New Roman"/>
              </w:rPr>
            </w:pPr>
            <w:r w:rsidRPr="00E44D8E">
              <w:rPr>
                <w:rFonts w:cs="Times New Roman"/>
                <w:b/>
                <w:sz w:val="21"/>
              </w:rPr>
              <w:t>n</w:t>
            </w:r>
          </w:p>
        </w:tc>
        <w:tc>
          <w:tcPr>
            <w:tcW w:w="2412" w:type="dxa"/>
            <w:vAlign w:val="center"/>
          </w:tcPr>
          <w:p w14:paraId="01F8537E" w14:textId="77777777" w:rsidR="00CB5553" w:rsidRPr="00E44D8E" w:rsidRDefault="00000000" w:rsidP="00E44D8E">
            <w:pPr>
              <w:jc w:val="center"/>
              <w:rPr>
                <w:rFonts w:cs="Times New Roman"/>
              </w:rPr>
            </w:pPr>
            <w:r w:rsidRPr="00E44D8E">
              <w:rPr>
                <w:rFonts w:cs="Times New Roman"/>
                <w:b/>
                <w:sz w:val="21"/>
              </w:rPr>
              <w:t>Linear worst comparisons</w:t>
            </w:r>
          </w:p>
        </w:tc>
        <w:tc>
          <w:tcPr>
            <w:tcW w:w="2412" w:type="dxa"/>
            <w:vAlign w:val="center"/>
          </w:tcPr>
          <w:p w14:paraId="2EA7AC97" w14:textId="77777777" w:rsidR="00CB5553" w:rsidRPr="00E44D8E" w:rsidRDefault="00000000" w:rsidP="00E44D8E">
            <w:pPr>
              <w:jc w:val="center"/>
              <w:rPr>
                <w:rFonts w:cs="Times New Roman"/>
              </w:rPr>
            </w:pPr>
            <w:r w:rsidRPr="00E44D8E">
              <w:rPr>
                <w:rFonts w:cs="Times New Roman"/>
                <w:b/>
                <w:sz w:val="21"/>
              </w:rPr>
              <w:t>Binary comparisons (measured)</w:t>
            </w:r>
          </w:p>
        </w:tc>
        <w:tc>
          <w:tcPr>
            <w:tcW w:w="2412" w:type="dxa"/>
            <w:vAlign w:val="center"/>
          </w:tcPr>
          <w:p w14:paraId="7194EFF3" w14:textId="77777777" w:rsidR="00CB5553" w:rsidRPr="00E44D8E" w:rsidRDefault="00000000" w:rsidP="00E44D8E">
            <w:pPr>
              <w:jc w:val="center"/>
              <w:rPr>
                <w:rFonts w:cs="Times New Roman"/>
              </w:rPr>
            </w:pPr>
            <w:r w:rsidRPr="00E44D8E">
              <w:rPr>
                <w:rFonts w:cs="Times New Roman"/>
                <w:b/>
                <w:sz w:val="21"/>
              </w:rPr>
              <w:t>Hash expected key work</w:t>
            </w:r>
          </w:p>
        </w:tc>
      </w:tr>
      <w:tr w:rsidR="00CB5553" w:rsidRPr="00E44D8E" w14:paraId="658D9593" w14:textId="77777777">
        <w:trPr>
          <w:jc w:val="center"/>
        </w:trPr>
        <w:tc>
          <w:tcPr>
            <w:tcW w:w="2412" w:type="dxa"/>
            <w:vAlign w:val="center"/>
          </w:tcPr>
          <w:p w14:paraId="456AE6D8" w14:textId="77777777" w:rsidR="00CB5553" w:rsidRPr="00E44D8E" w:rsidRDefault="00000000" w:rsidP="00E44D8E">
            <w:pPr>
              <w:jc w:val="left"/>
              <w:rPr>
                <w:rFonts w:cs="Times New Roman"/>
              </w:rPr>
            </w:pPr>
            <w:r w:rsidRPr="00E44D8E">
              <w:rPr>
                <w:rFonts w:cs="Times New Roman"/>
                <w:sz w:val="21"/>
              </w:rPr>
              <w:t>1,000</w:t>
            </w:r>
          </w:p>
        </w:tc>
        <w:tc>
          <w:tcPr>
            <w:tcW w:w="2412" w:type="dxa"/>
            <w:vAlign w:val="center"/>
          </w:tcPr>
          <w:p w14:paraId="3126C735" w14:textId="77777777" w:rsidR="00CB5553" w:rsidRPr="00E44D8E" w:rsidRDefault="00000000" w:rsidP="00E44D8E">
            <w:pPr>
              <w:jc w:val="left"/>
              <w:rPr>
                <w:rFonts w:cs="Times New Roman"/>
              </w:rPr>
            </w:pPr>
            <w:r w:rsidRPr="00E44D8E">
              <w:rPr>
                <w:rFonts w:cs="Times New Roman"/>
                <w:sz w:val="21"/>
              </w:rPr>
              <w:t>1,000</w:t>
            </w:r>
          </w:p>
        </w:tc>
        <w:tc>
          <w:tcPr>
            <w:tcW w:w="2412" w:type="dxa"/>
            <w:vAlign w:val="center"/>
          </w:tcPr>
          <w:p w14:paraId="37B514D2" w14:textId="77777777" w:rsidR="00CB5553" w:rsidRPr="00E44D8E" w:rsidRDefault="00000000" w:rsidP="00E44D8E">
            <w:pPr>
              <w:jc w:val="left"/>
              <w:rPr>
                <w:rFonts w:cs="Times New Roman"/>
              </w:rPr>
            </w:pPr>
            <w:r w:rsidRPr="00E44D8E">
              <w:rPr>
                <w:rFonts w:cs="Times New Roman"/>
                <w:sz w:val="21"/>
              </w:rPr>
              <w:t>10</w:t>
            </w:r>
          </w:p>
        </w:tc>
        <w:tc>
          <w:tcPr>
            <w:tcW w:w="2412" w:type="dxa"/>
            <w:vAlign w:val="center"/>
          </w:tcPr>
          <w:p w14:paraId="38EC8A97" w14:textId="77777777" w:rsidR="00CB5553" w:rsidRPr="00E44D8E" w:rsidRDefault="00000000" w:rsidP="00E44D8E">
            <w:pPr>
              <w:jc w:val="left"/>
              <w:rPr>
                <w:rFonts w:cs="Times New Roman"/>
              </w:rPr>
            </w:pPr>
            <w:r w:rsidRPr="00E44D8E">
              <w:rPr>
                <w:rFonts w:cs="Times New Roman"/>
                <w:sz w:val="21"/>
              </w:rPr>
              <w:t>≈1</w:t>
            </w:r>
          </w:p>
        </w:tc>
      </w:tr>
      <w:tr w:rsidR="00CB5553" w:rsidRPr="00E44D8E" w14:paraId="3591E9AF" w14:textId="77777777">
        <w:trPr>
          <w:jc w:val="center"/>
        </w:trPr>
        <w:tc>
          <w:tcPr>
            <w:tcW w:w="2412" w:type="dxa"/>
            <w:vAlign w:val="center"/>
          </w:tcPr>
          <w:p w14:paraId="03B016A0" w14:textId="77777777" w:rsidR="00CB5553" w:rsidRPr="00E44D8E" w:rsidRDefault="00000000" w:rsidP="00E44D8E">
            <w:pPr>
              <w:jc w:val="left"/>
              <w:rPr>
                <w:rFonts w:cs="Times New Roman"/>
              </w:rPr>
            </w:pPr>
            <w:r w:rsidRPr="00E44D8E">
              <w:rPr>
                <w:rFonts w:cs="Times New Roman"/>
                <w:sz w:val="21"/>
              </w:rPr>
              <w:t>10,000</w:t>
            </w:r>
          </w:p>
        </w:tc>
        <w:tc>
          <w:tcPr>
            <w:tcW w:w="2412" w:type="dxa"/>
            <w:vAlign w:val="center"/>
          </w:tcPr>
          <w:p w14:paraId="1560B306" w14:textId="77777777" w:rsidR="00CB5553" w:rsidRPr="00E44D8E" w:rsidRDefault="00000000" w:rsidP="00E44D8E">
            <w:pPr>
              <w:jc w:val="left"/>
              <w:rPr>
                <w:rFonts w:cs="Times New Roman"/>
              </w:rPr>
            </w:pPr>
            <w:r w:rsidRPr="00E44D8E">
              <w:rPr>
                <w:rFonts w:cs="Times New Roman"/>
                <w:sz w:val="21"/>
              </w:rPr>
              <w:t>10,000</w:t>
            </w:r>
          </w:p>
        </w:tc>
        <w:tc>
          <w:tcPr>
            <w:tcW w:w="2412" w:type="dxa"/>
            <w:vAlign w:val="center"/>
          </w:tcPr>
          <w:p w14:paraId="39C097D1" w14:textId="77777777" w:rsidR="00CB5553" w:rsidRPr="00E44D8E" w:rsidRDefault="00000000" w:rsidP="00E44D8E">
            <w:pPr>
              <w:jc w:val="left"/>
              <w:rPr>
                <w:rFonts w:cs="Times New Roman"/>
              </w:rPr>
            </w:pPr>
            <w:r w:rsidRPr="00E44D8E">
              <w:rPr>
                <w:rFonts w:cs="Times New Roman"/>
                <w:sz w:val="21"/>
              </w:rPr>
              <w:t>14</w:t>
            </w:r>
          </w:p>
        </w:tc>
        <w:tc>
          <w:tcPr>
            <w:tcW w:w="2412" w:type="dxa"/>
            <w:vAlign w:val="center"/>
          </w:tcPr>
          <w:p w14:paraId="2C8CEDF7" w14:textId="77777777" w:rsidR="00CB5553" w:rsidRPr="00E44D8E" w:rsidRDefault="00000000" w:rsidP="00E44D8E">
            <w:pPr>
              <w:jc w:val="left"/>
              <w:rPr>
                <w:rFonts w:cs="Times New Roman"/>
              </w:rPr>
            </w:pPr>
            <w:r w:rsidRPr="00E44D8E">
              <w:rPr>
                <w:rFonts w:cs="Times New Roman"/>
                <w:sz w:val="21"/>
              </w:rPr>
              <w:t>≈1</w:t>
            </w:r>
          </w:p>
        </w:tc>
      </w:tr>
      <w:tr w:rsidR="00CB5553" w:rsidRPr="00E44D8E" w14:paraId="2B177E43" w14:textId="77777777">
        <w:trPr>
          <w:jc w:val="center"/>
        </w:trPr>
        <w:tc>
          <w:tcPr>
            <w:tcW w:w="2412" w:type="dxa"/>
            <w:vAlign w:val="center"/>
          </w:tcPr>
          <w:p w14:paraId="39BEA6F5" w14:textId="77777777" w:rsidR="00CB5553" w:rsidRPr="00E44D8E" w:rsidRDefault="00000000" w:rsidP="00E44D8E">
            <w:pPr>
              <w:jc w:val="left"/>
              <w:rPr>
                <w:rFonts w:cs="Times New Roman"/>
              </w:rPr>
            </w:pPr>
            <w:r w:rsidRPr="00E44D8E">
              <w:rPr>
                <w:rFonts w:cs="Times New Roman"/>
                <w:sz w:val="21"/>
              </w:rPr>
              <w:t>100,000</w:t>
            </w:r>
          </w:p>
        </w:tc>
        <w:tc>
          <w:tcPr>
            <w:tcW w:w="2412" w:type="dxa"/>
            <w:vAlign w:val="center"/>
          </w:tcPr>
          <w:p w14:paraId="6217CA50" w14:textId="77777777" w:rsidR="00CB5553" w:rsidRPr="00E44D8E" w:rsidRDefault="00000000" w:rsidP="00E44D8E">
            <w:pPr>
              <w:jc w:val="left"/>
              <w:rPr>
                <w:rFonts w:cs="Times New Roman"/>
              </w:rPr>
            </w:pPr>
            <w:r w:rsidRPr="00E44D8E">
              <w:rPr>
                <w:rFonts w:cs="Times New Roman"/>
                <w:sz w:val="21"/>
              </w:rPr>
              <w:t>100,000</w:t>
            </w:r>
          </w:p>
        </w:tc>
        <w:tc>
          <w:tcPr>
            <w:tcW w:w="2412" w:type="dxa"/>
            <w:vAlign w:val="center"/>
          </w:tcPr>
          <w:p w14:paraId="45B93993" w14:textId="77777777" w:rsidR="00CB5553" w:rsidRPr="00E44D8E" w:rsidRDefault="00000000" w:rsidP="00E44D8E">
            <w:pPr>
              <w:jc w:val="left"/>
              <w:rPr>
                <w:rFonts w:cs="Times New Roman"/>
              </w:rPr>
            </w:pPr>
            <w:r w:rsidRPr="00E44D8E">
              <w:rPr>
                <w:rFonts w:cs="Times New Roman"/>
                <w:sz w:val="21"/>
              </w:rPr>
              <w:t>17</w:t>
            </w:r>
          </w:p>
        </w:tc>
        <w:tc>
          <w:tcPr>
            <w:tcW w:w="2412" w:type="dxa"/>
            <w:vAlign w:val="center"/>
          </w:tcPr>
          <w:p w14:paraId="6DE2A66C" w14:textId="77777777" w:rsidR="00CB5553" w:rsidRPr="00E44D8E" w:rsidRDefault="00000000" w:rsidP="00E44D8E">
            <w:pPr>
              <w:jc w:val="left"/>
              <w:rPr>
                <w:rFonts w:cs="Times New Roman"/>
              </w:rPr>
            </w:pPr>
            <w:r w:rsidRPr="00E44D8E">
              <w:rPr>
                <w:rFonts w:cs="Times New Roman"/>
                <w:sz w:val="21"/>
              </w:rPr>
              <w:t>≈1</w:t>
            </w:r>
          </w:p>
        </w:tc>
      </w:tr>
      <w:tr w:rsidR="00CB5553" w:rsidRPr="00E44D8E" w14:paraId="5DFFE466" w14:textId="77777777">
        <w:trPr>
          <w:jc w:val="center"/>
        </w:trPr>
        <w:tc>
          <w:tcPr>
            <w:tcW w:w="2412" w:type="dxa"/>
            <w:vAlign w:val="center"/>
          </w:tcPr>
          <w:p w14:paraId="3F53A216" w14:textId="77777777" w:rsidR="00CB5553" w:rsidRPr="00E44D8E" w:rsidRDefault="00000000" w:rsidP="00E44D8E">
            <w:pPr>
              <w:jc w:val="left"/>
              <w:rPr>
                <w:rFonts w:cs="Times New Roman"/>
              </w:rPr>
            </w:pPr>
            <w:r w:rsidRPr="00E44D8E">
              <w:rPr>
                <w:rFonts w:cs="Times New Roman"/>
                <w:sz w:val="21"/>
              </w:rPr>
              <w:t>1,000,000</w:t>
            </w:r>
          </w:p>
        </w:tc>
        <w:tc>
          <w:tcPr>
            <w:tcW w:w="2412" w:type="dxa"/>
            <w:vAlign w:val="center"/>
          </w:tcPr>
          <w:p w14:paraId="067E065B" w14:textId="77777777" w:rsidR="00CB5553" w:rsidRPr="00E44D8E" w:rsidRDefault="00000000" w:rsidP="00E44D8E">
            <w:pPr>
              <w:jc w:val="left"/>
              <w:rPr>
                <w:rFonts w:cs="Times New Roman"/>
              </w:rPr>
            </w:pPr>
            <w:r w:rsidRPr="00E44D8E">
              <w:rPr>
                <w:rFonts w:cs="Times New Roman"/>
                <w:sz w:val="21"/>
              </w:rPr>
              <w:t>1,000,000</w:t>
            </w:r>
          </w:p>
        </w:tc>
        <w:tc>
          <w:tcPr>
            <w:tcW w:w="2412" w:type="dxa"/>
            <w:vAlign w:val="center"/>
          </w:tcPr>
          <w:p w14:paraId="2BC674CD" w14:textId="77777777" w:rsidR="00CB5553" w:rsidRPr="00E44D8E" w:rsidRDefault="00000000" w:rsidP="00E44D8E">
            <w:pPr>
              <w:jc w:val="left"/>
              <w:rPr>
                <w:rFonts w:cs="Times New Roman"/>
              </w:rPr>
            </w:pPr>
            <w:r w:rsidRPr="00E44D8E">
              <w:rPr>
                <w:rFonts w:cs="Times New Roman"/>
                <w:sz w:val="21"/>
              </w:rPr>
              <w:t>20</w:t>
            </w:r>
          </w:p>
        </w:tc>
        <w:tc>
          <w:tcPr>
            <w:tcW w:w="2412" w:type="dxa"/>
            <w:vAlign w:val="center"/>
          </w:tcPr>
          <w:p w14:paraId="777BA899" w14:textId="77777777" w:rsidR="00CB5553" w:rsidRPr="00E44D8E" w:rsidRDefault="00000000" w:rsidP="00E44D8E">
            <w:pPr>
              <w:jc w:val="left"/>
              <w:rPr>
                <w:rFonts w:cs="Times New Roman"/>
              </w:rPr>
            </w:pPr>
            <w:r w:rsidRPr="00E44D8E">
              <w:rPr>
                <w:rFonts w:cs="Times New Roman"/>
                <w:sz w:val="21"/>
              </w:rPr>
              <w:t>≈1</w:t>
            </w:r>
          </w:p>
        </w:tc>
      </w:tr>
    </w:tbl>
    <w:p w14:paraId="3CEA0FC5" w14:textId="77777777" w:rsidR="00CB5553" w:rsidRPr="00E44D8E" w:rsidRDefault="00CB5553" w:rsidP="00E44D8E">
      <w:pPr>
        <w:rPr>
          <w:rFonts w:cs="Times New Roman"/>
        </w:rPr>
      </w:pPr>
    </w:p>
    <w:p w14:paraId="7A6BD5EC"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7. TASK 6 – Formulate the Recurrence Relation</w:t>
      </w:r>
    </w:p>
    <w:p w14:paraId="15FACB61" w14:textId="77777777" w:rsidR="00CB5553" w:rsidRPr="00E44D8E" w:rsidRDefault="00000000" w:rsidP="00E44D8E">
      <w:pPr>
        <w:rPr>
          <w:rFonts w:cs="Times New Roman"/>
        </w:rPr>
      </w:pPr>
      <w:r w:rsidRPr="00E44D8E">
        <w:rPr>
          <w:rFonts w:cs="Times New Roman"/>
        </w:rPr>
        <w:t>The recursive algorithm selected is binary search. Let T(n) be the time required to search n sorted records.</w:t>
      </w:r>
    </w:p>
    <w:p w14:paraId="5158F977" w14:textId="77777777" w:rsidR="00CB5553" w:rsidRPr="00E44D8E" w:rsidRDefault="00000000" w:rsidP="00E44D8E">
      <w:pPr>
        <w:pStyle w:val="ListBullet"/>
        <w:rPr>
          <w:rFonts w:cs="Times New Roman"/>
        </w:rPr>
      </w:pPr>
      <w:r w:rsidRPr="00E44D8E">
        <w:rPr>
          <w:rFonts w:cs="Times New Roman"/>
        </w:rPr>
        <w:t>Original problem size: n records.</w:t>
      </w:r>
    </w:p>
    <w:p w14:paraId="5D673108" w14:textId="77777777" w:rsidR="00CB5553" w:rsidRPr="00E44D8E" w:rsidRDefault="00000000" w:rsidP="00E44D8E">
      <w:pPr>
        <w:pStyle w:val="ListBullet"/>
        <w:rPr>
          <w:rFonts w:cs="Times New Roman"/>
        </w:rPr>
      </w:pPr>
      <w:r w:rsidRPr="00E44D8E">
        <w:rPr>
          <w:rFonts w:cs="Times New Roman"/>
        </w:rPr>
        <w:t>Number of recursive calls: at most one recursive call at each level.</w:t>
      </w:r>
    </w:p>
    <w:p w14:paraId="5AD0E1D6" w14:textId="77777777" w:rsidR="00CB5553" w:rsidRPr="00E44D8E" w:rsidRDefault="00000000" w:rsidP="00E44D8E">
      <w:pPr>
        <w:pStyle w:val="ListBullet"/>
        <w:rPr>
          <w:rFonts w:cs="Times New Roman"/>
        </w:rPr>
      </w:pPr>
      <w:r w:rsidRPr="00E44D8E">
        <w:rPr>
          <w:rFonts w:cs="Times New Roman"/>
        </w:rPr>
        <w:t>Recursive subproblem size: approximately n/2.</w:t>
      </w:r>
    </w:p>
    <w:p w14:paraId="1A74B818" w14:textId="77777777" w:rsidR="00CB5553" w:rsidRPr="00E44D8E" w:rsidRDefault="00000000" w:rsidP="00E44D8E">
      <w:pPr>
        <w:pStyle w:val="ListBullet"/>
        <w:rPr>
          <w:rFonts w:cs="Times New Roman"/>
        </w:rPr>
      </w:pPr>
      <w:r w:rsidRPr="00E44D8E">
        <w:rPr>
          <w:rFonts w:cs="Times New Roman"/>
        </w:rPr>
        <w:t>Work outside the recursive call: one middle-index calculation and one key comparison, treated as constant c.</w:t>
      </w:r>
    </w:p>
    <w:p w14:paraId="0AC73309" w14:textId="77777777" w:rsidR="00CB5553" w:rsidRPr="00E44D8E" w:rsidRDefault="00000000" w:rsidP="00E44D8E">
      <w:pPr>
        <w:pStyle w:val="ListBullet"/>
        <w:rPr>
          <w:rFonts w:cs="Times New Roman"/>
        </w:rPr>
      </w:pPr>
      <w:r w:rsidRPr="00E44D8E">
        <w:rPr>
          <w:rFonts w:cs="Times New Roman"/>
        </w:rPr>
        <w:t>Base case: when the interval contains one record, or when low &gt; high, the search stops in constant time.</w:t>
      </w:r>
    </w:p>
    <w:p w14:paraId="16FD8A3B"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lastRenderedPageBreak/>
        <w:t>T(n) = T(floor(n/2)) + c,  n &gt; 1</w:t>
      </w:r>
      <w:r w:rsidRPr="00E44D8E">
        <w:rPr>
          <w:rFonts w:ascii="Times New Roman" w:hAnsi="Times New Roman" w:cs="Times New Roman"/>
          <w:sz w:val="19"/>
        </w:rPr>
        <w:br/>
        <w:t>T(1) = c0</w:t>
      </w:r>
    </w:p>
    <w:p w14:paraId="17ACC87C" w14:textId="77777777" w:rsidR="00CB5553" w:rsidRPr="00E44D8E" w:rsidRDefault="00000000" w:rsidP="00E44D8E">
      <w:pPr>
        <w:rPr>
          <w:rFonts w:cs="Times New Roman"/>
        </w:rPr>
      </w:pPr>
      <w:r w:rsidRPr="00E44D8E">
        <w:rPr>
          <w:rFonts w:cs="Times New Roman"/>
        </w:rPr>
        <w:t>This recurrence follows directly from the algorithm: one constant amount of work is performed at the current level, then only one half of the current search interval is explored.</w:t>
      </w:r>
    </w:p>
    <w:p w14:paraId="5A9408B9"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8. TASK 7 – Solve the Recurrence Relation</w:t>
      </w:r>
    </w:p>
    <w:p w14:paraId="7C1F8C93"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8.1 Solution using the Iteration Method</w:t>
      </w:r>
    </w:p>
    <w:p w14:paraId="6160EEC4"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T(n) = T(n/2) + c</w:t>
      </w:r>
      <w:r w:rsidRPr="00E44D8E">
        <w:rPr>
          <w:rFonts w:ascii="Times New Roman" w:hAnsi="Times New Roman" w:cs="Times New Roman"/>
          <w:sz w:val="19"/>
        </w:rPr>
        <w:br/>
        <w:t xml:space="preserve">     = [T(n/4) + c] + c</w:t>
      </w:r>
      <w:r w:rsidRPr="00E44D8E">
        <w:rPr>
          <w:rFonts w:ascii="Times New Roman" w:hAnsi="Times New Roman" w:cs="Times New Roman"/>
          <w:sz w:val="19"/>
        </w:rPr>
        <w:br/>
        <w:t xml:space="preserve">     = T(n/4) + 2c</w:t>
      </w:r>
      <w:r w:rsidRPr="00E44D8E">
        <w:rPr>
          <w:rFonts w:ascii="Times New Roman" w:hAnsi="Times New Roman" w:cs="Times New Roman"/>
          <w:sz w:val="19"/>
        </w:rPr>
        <w:br/>
        <w:t xml:space="preserve">     = T(n/8) + 3c</w:t>
      </w:r>
      <w:r w:rsidRPr="00E44D8E">
        <w:rPr>
          <w:rFonts w:ascii="Times New Roman" w:hAnsi="Times New Roman" w:cs="Times New Roman"/>
          <w:sz w:val="19"/>
        </w:rPr>
        <w:br/>
        <w:t xml:space="preserve">     ...</w:t>
      </w:r>
      <w:r w:rsidRPr="00E44D8E">
        <w:rPr>
          <w:rFonts w:ascii="Times New Roman" w:hAnsi="Times New Roman" w:cs="Times New Roman"/>
          <w:sz w:val="19"/>
        </w:rPr>
        <w:br/>
        <w:t xml:space="preserve">     = T(n/2^k) + kc</w:t>
      </w:r>
      <w:r w:rsidRPr="00E44D8E">
        <w:rPr>
          <w:rFonts w:ascii="Times New Roman" w:hAnsi="Times New Roman" w:cs="Times New Roman"/>
          <w:sz w:val="19"/>
        </w:rPr>
        <w:br/>
      </w:r>
      <w:r w:rsidRPr="00E44D8E">
        <w:rPr>
          <w:rFonts w:ascii="Times New Roman" w:hAnsi="Times New Roman" w:cs="Times New Roman"/>
          <w:sz w:val="19"/>
        </w:rPr>
        <w:br/>
        <w:t>Stop when n/2^k = 1</w:t>
      </w:r>
      <w:r w:rsidRPr="00E44D8E">
        <w:rPr>
          <w:rFonts w:ascii="Times New Roman" w:hAnsi="Times New Roman" w:cs="Times New Roman"/>
          <w:sz w:val="19"/>
        </w:rPr>
        <w:br/>
        <w:t>=&gt; n = 2^k</w:t>
      </w:r>
      <w:r w:rsidRPr="00E44D8E">
        <w:rPr>
          <w:rFonts w:ascii="Times New Roman" w:hAnsi="Times New Roman" w:cs="Times New Roman"/>
          <w:sz w:val="19"/>
        </w:rPr>
        <w:br/>
        <w:t>=&gt; k = log2 n</w:t>
      </w:r>
      <w:r w:rsidRPr="00E44D8E">
        <w:rPr>
          <w:rFonts w:ascii="Times New Roman" w:hAnsi="Times New Roman" w:cs="Times New Roman"/>
          <w:sz w:val="19"/>
        </w:rPr>
        <w:br/>
      </w:r>
      <w:r w:rsidRPr="00E44D8E">
        <w:rPr>
          <w:rFonts w:ascii="Times New Roman" w:hAnsi="Times New Roman" w:cs="Times New Roman"/>
          <w:sz w:val="19"/>
        </w:rPr>
        <w:br/>
        <w:t>Therefore:</w:t>
      </w:r>
      <w:r w:rsidRPr="00E44D8E">
        <w:rPr>
          <w:rFonts w:ascii="Times New Roman" w:hAnsi="Times New Roman" w:cs="Times New Roman"/>
          <w:sz w:val="19"/>
        </w:rPr>
        <w:br/>
        <w:t>T(n) = T(1) + c log2 n</w:t>
      </w:r>
      <w:r w:rsidRPr="00E44D8E">
        <w:rPr>
          <w:rFonts w:ascii="Times New Roman" w:hAnsi="Times New Roman" w:cs="Times New Roman"/>
          <w:sz w:val="19"/>
        </w:rPr>
        <w:br/>
        <w:t xml:space="preserve">     = c0 + c log2 n</w:t>
      </w:r>
      <w:r w:rsidRPr="00E44D8E">
        <w:rPr>
          <w:rFonts w:ascii="Times New Roman" w:hAnsi="Times New Roman" w:cs="Times New Roman"/>
          <w:sz w:val="19"/>
        </w:rPr>
        <w:br/>
        <w:t xml:space="preserve">     = Θ(log n).</w:t>
      </w:r>
    </w:p>
    <w:p w14:paraId="5EB4CFB6" w14:textId="77777777" w:rsidR="00CB5553" w:rsidRPr="00E44D8E" w:rsidRDefault="00000000" w:rsidP="00E44D8E">
      <w:pPr>
        <w:rPr>
          <w:rFonts w:cs="Times New Roman"/>
        </w:rPr>
      </w:pPr>
      <w:r w:rsidRPr="00E44D8E">
        <w:rPr>
          <w:rFonts w:cs="Times New Roman"/>
        </w:rPr>
        <w:t>The iteration method is appropriate because each recursive call reduces the problem size by a factor of two and adds only constant work. The result proves mathematically that recursive binary search has logarithmic search time.</w:t>
      </w:r>
    </w:p>
    <w:p w14:paraId="59915248"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8.2 Interpretation</w:t>
      </w:r>
    </w:p>
    <w:p w14:paraId="370E73D7" w14:textId="77777777" w:rsidR="00CB5553" w:rsidRPr="00E44D8E" w:rsidRDefault="00000000" w:rsidP="00E44D8E">
      <w:pPr>
        <w:rPr>
          <w:rFonts w:cs="Times New Roman"/>
        </w:rPr>
      </w:pPr>
      <w:r w:rsidRPr="00E44D8E">
        <w:rPr>
          <w:rFonts w:cs="Times New Roman"/>
        </w:rPr>
        <w:t>For 1,000 records, log2(1000) is about 10; for 1,000,000 records it is about 20. Thus a thousand-fold increase in the database size adds only about ten additional levels of binary-search work.</w:t>
      </w:r>
    </w:p>
    <w:p w14:paraId="407ED739"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9. TASK 8 – Implement and Test the Algorithms</w:t>
      </w:r>
    </w:p>
    <w:p w14:paraId="5D13708F" w14:textId="77777777" w:rsidR="00CB5553" w:rsidRPr="00E44D8E" w:rsidRDefault="00000000" w:rsidP="00E44D8E">
      <w:pPr>
        <w:rPr>
          <w:rFonts w:cs="Times New Roman"/>
        </w:rPr>
      </w:pPr>
      <w:r w:rsidRPr="00E44D8E">
        <w:rPr>
          <w:rFonts w:cs="Times New Roman"/>
        </w:rPr>
        <w:t>The following Python implementations correspond directly to the algorithms analysed above. The test uses the same ordered registration-number dataset for all three searches. The hash table is built once for each dataset size; the lookup itself is then measured separately.</w:t>
      </w:r>
    </w:p>
    <w:p w14:paraId="4DD20965"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9.1 Complete Python Implementation</w:t>
      </w:r>
    </w:p>
    <w:p w14:paraId="0DBF53AB" w14:textId="77777777" w:rsidR="00CB5553" w:rsidRDefault="00000000" w:rsidP="00E44D8E">
      <w:pPr>
        <w:pStyle w:val="Code"/>
        <w:ind w:left="360" w:right="216"/>
        <w:rPr>
          <w:rFonts w:ascii="Times New Roman" w:hAnsi="Times New Roman" w:cs="Times New Roman"/>
          <w:sz w:val="19"/>
        </w:rPr>
      </w:pPr>
      <w:r w:rsidRPr="00E44D8E">
        <w:rPr>
          <w:rFonts w:ascii="Times New Roman" w:hAnsi="Times New Roman" w:cs="Times New Roman"/>
          <w:sz w:val="19"/>
        </w:rPr>
        <w:t>import time</w:t>
      </w:r>
      <w:r w:rsidRPr="00E44D8E">
        <w:rPr>
          <w:rFonts w:ascii="Times New Roman" w:hAnsi="Times New Roman" w:cs="Times New Roman"/>
          <w:sz w:val="19"/>
        </w:rPr>
        <w:br/>
      </w:r>
      <w:r w:rsidRPr="00E44D8E">
        <w:rPr>
          <w:rFonts w:ascii="Times New Roman" w:hAnsi="Times New Roman" w:cs="Times New Roman"/>
          <w:sz w:val="19"/>
        </w:rPr>
        <w:br/>
        <w:t>def linear_search(records, target):</w:t>
      </w:r>
      <w:r w:rsidRPr="00E44D8E">
        <w:rPr>
          <w:rFonts w:ascii="Times New Roman" w:hAnsi="Times New Roman" w:cs="Times New Roman"/>
          <w:sz w:val="19"/>
        </w:rPr>
        <w:br/>
        <w:t xml:space="preserve">    for i, value in enumerate(records):</w:t>
      </w:r>
      <w:r w:rsidRPr="00E44D8E">
        <w:rPr>
          <w:rFonts w:ascii="Times New Roman" w:hAnsi="Times New Roman" w:cs="Times New Roman"/>
          <w:sz w:val="19"/>
        </w:rPr>
        <w:br/>
      </w:r>
      <w:r w:rsidRPr="00E44D8E">
        <w:rPr>
          <w:rFonts w:ascii="Times New Roman" w:hAnsi="Times New Roman" w:cs="Times New Roman"/>
          <w:sz w:val="19"/>
        </w:rPr>
        <w:lastRenderedPageBreak/>
        <w:t xml:space="preserve">        if value == target:</w:t>
      </w:r>
      <w:r w:rsidRPr="00E44D8E">
        <w:rPr>
          <w:rFonts w:ascii="Times New Roman" w:hAnsi="Times New Roman" w:cs="Times New Roman"/>
          <w:sz w:val="19"/>
        </w:rPr>
        <w:br/>
        <w:t xml:space="preserve">            return i</w:t>
      </w:r>
      <w:r w:rsidRPr="00E44D8E">
        <w:rPr>
          <w:rFonts w:ascii="Times New Roman" w:hAnsi="Times New Roman" w:cs="Times New Roman"/>
          <w:sz w:val="19"/>
        </w:rPr>
        <w:br/>
        <w:t xml:space="preserve">    return -1</w:t>
      </w:r>
      <w:r w:rsidRPr="00E44D8E">
        <w:rPr>
          <w:rFonts w:ascii="Times New Roman" w:hAnsi="Times New Roman" w:cs="Times New Roman"/>
          <w:sz w:val="19"/>
        </w:rPr>
        <w:br/>
      </w:r>
      <w:r w:rsidRPr="00E44D8E">
        <w:rPr>
          <w:rFonts w:ascii="Times New Roman" w:hAnsi="Times New Roman" w:cs="Times New Roman"/>
          <w:sz w:val="19"/>
        </w:rPr>
        <w:br/>
        <w:t>def binary_search(records, target, low, high):</w:t>
      </w:r>
      <w:r w:rsidRPr="00E44D8E">
        <w:rPr>
          <w:rFonts w:ascii="Times New Roman" w:hAnsi="Times New Roman" w:cs="Times New Roman"/>
          <w:sz w:val="19"/>
        </w:rPr>
        <w:br/>
        <w:t xml:space="preserve">    if low &gt; high:</w:t>
      </w:r>
      <w:r w:rsidRPr="00E44D8E">
        <w:rPr>
          <w:rFonts w:ascii="Times New Roman" w:hAnsi="Times New Roman" w:cs="Times New Roman"/>
          <w:sz w:val="19"/>
        </w:rPr>
        <w:br/>
        <w:t xml:space="preserve">        return -1</w:t>
      </w:r>
      <w:r w:rsidRPr="00E44D8E">
        <w:rPr>
          <w:rFonts w:ascii="Times New Roman" w:hAnsi="Times New Roman" w:cs="Times New Roman"/>
          <w:sz w:val="19"/>
        </w:rPr>
        <w:br/>
        <w:t xml:space="preserve">    mid = (low + high) // 2</w:t>
      </w:r>
      <w:r w:rsidRPr="00E44D8E">
        <w:rPr>
          <w:rFonts w:ascii="Times New Roman" w:hAnsi="Times New Roman" w:cs="Times New Roman"/>
          <w:sz w:val="19"/>
        </w:rPr>
        <w:br/>
        <w:t xml:space="preserve">    if records[mid] == target:</w:t>
      </w:r>
      <w:r w:rsidRPr="00E44D8E">
        <w:rPr>
          <w:rFonts w:ascii="Times New Roman" w:hAnsi="Times New Roman" w:cs="Times New Roman"/>
          <w:sz w:val="19"/>
        </w:rPr>
        <w:br/>
        <w:t xml:space="preserve">        return mid</w:t>
      </w:r>
      <w:r w:rsidRPr="00E44D8E">
        <w:rPr>
          <w:rFonts w:ascii="Times New Roman" w:hAnsi="Times New Roman" w:cs="Times New Roman"/>
          <w:sz w:val="19"/>
        </w:rPr>
        <w:br/>
        <w:t xml:space="preserve">    if target &lt; records[mid]:</w:t>
      </w:r>
      <w:r w:rsidRPr="00E44D8E">
        <w:rPr>
          <w:rFonts w:ascii="Times New Roman" w:hAnsi="Times New Roman" w:cs="Times New Roman"/>
          <w:sz w:val="19"/>
        </w:rPr>
        <w:br/>
        <w:t xml:space="preserve">        return binary_search(records, target, low, mid - 1)</w:t>
      </w:r>
      <w:r w:rsidRPr="00E44D8E">
        <w:rPr>
          <w:rFonts w:ascii="Times New Roman" w:hAnsi="Times New Roman" w:cs="Times New Roman"/>
          <w:sz w:val="19"/>
        </w:rPr>
        <w:br/>
        <w:t xml:space="preserve">    return binary_search(records, target, mid + 1, high)</w:t>
      </w:r>
      <w:r w:rsidRPr="00E44D8E">
        <w:rPr>
          <w:rFonts w:ascii="Times New Roman" w:hAnsi="Times New Roman" w:cs="Times New Roman"/>
          <w:sz w:val="19"/>
        </w:rPr>
        <w:br/>
      </w:r>
      <w:r w:rsidRPr="00E44D8E">
        <w:rPr>
          <w:rFonts w:ascii="Times New Roman" w:hAnsi="Times New Roman" w:cs="Times New Roman"/>
          <w:sz w:val="19"/>
        </w:rPr>
        <w:br/>
        <w:t>def build_hash_table(records):</w:t>
      </w:r>
      <w:r w:rsidRPr="00E44D8E">
        <w:rPr>
          <w:rFonts w:ascii="Times New Roman" w:hAnsi="Times New Roman" w:cs="Times New Roman"/>
          <w:sz w:val="19"/>
        </w:rPr>
        <w:br/>
        <w:t xml:space="preserve">    table = {}</w:t>
      </w:r>
      <w:r w:rsidRPr="00E44D8E">
        <w:rPr>
          <w:rFonts w:ascii="Times New Roman" w:hAnsi="Times New Roman" w:cs="Times New Roman"/>
          <w:sz w:val="19"/>
        </w:rPr>
        <w:br/>
        <w:t xml:space="preserve">    for i, value in enumerate(records):</w:t>
      </w:r>
      <w:r w:rsidRPr="00E44D8E">
        <w:rPr>
          <w:rFonts w:ascii="Times New Roman" w:hAnsi="Times New Roman" w:cs="Times New Roman"/>
          <w:sz w:val="19"/>
        </w:rPr>
        <w:br/>
        <w:t xml:space="preserve">        table[value] = i</w:t>
      </w:r>
      <w:r w:rsidRPr="00E44D8E">
        <w:rPr>
          <w:rFonts w:ascii="Times New Roman" w:hAnsi="Times New Roman" w:cs="Times New Roman"/>
          <w:sz w:val="19"/>
        </w:rPr>
        <w:br/>
        <w:t xml:space="preserve">    return table</w:t>
      </w:r>
      <w:r w:rsidRPr="00E44D8E">
        <w:rPr>
          <w:rFonts w:ascii="Times New Roman" w:hAnsi="Times New Roman" w:cs="Times New Roman"/>
          <w:sz w:val="19"/>
        </w:rPr>
        <w:br/>
      </w:r>
      <w:r w:rsidRPr="00E44D8E">
        <w:rPr>
          <w:rFonts w:ascii="Times New Roman" w:hAnsi="Times New Roman" w:cs="Times New Roman"/>
          <w:sz w:val="19"/>
        </w:rPr>
        <w:br/>
        <w:t>def hash_search(table, target):</w:t>
      </w:r>
      <w:r w:rsidRPr="00E44D8E">
        <w:rPr>
          <w:rFonts w:ascii="Times New Roman" w:hAnsi="Times New Roman" w:cs="Times New Roman"/>
          <w:sz w:val="19"/>
        </w:rPr>
        <w:br/>
        <w:t xml:space="preserve">    return table.get(target, -1)</w:t>
      </w:r>
      <w:r w:rsidRPr="00E44D8E">
        <w:rPr>
          <w:rFonts w:ascii="Times New Roman" w:hAnsi="Times New Roman" w:cs="Times New Roman"/>
          <w:sz w:val="19"/>
        </w:rPr>
        <w:br/>
      </w:r>
      <w:r w:rsidRPr="00E44D8E">
        <w:rPr>
          <w:rFonts w:ascii="Times New Roman" w:hAnsi="Times New Roman" w:cs="Times New Roman"/>
          <w:sz w:val="19"/>
        </w:rPr>
        <w:br/>
        <w:t>sizes = [1000, 10000, 100000, 1000000]</w:t>
      </w:r>
      <w:r w:rsidRPr="00E44D8E">
        <w:rPr>
          <w:rFonts w:ascii="Times New Roman" w:hAnsi="Times New Roman" w:cs="Times New Roman"/>
          <w:sz w:val="19"/>
        </w:rPr>
        <w:br/>
      </w:r>
      <w:r w:rsidRPr="00E44D8E">
        <w:rPr>
          <w:rFonts w:ascii="Times New Roman" w:hAnsi="Times New Roman" w:cs="Times New Roman"/>
          <w:sz w:val="19"/>
        </w:rPr>
        <w:br/>
        <w:t>for n in sizes:</w:t>
      </w:r>
      <w:r w:rsidRPr="00E44D8E">
        <w:rPr>
          <w:rFonts w:ascii="Times New Roman" w:hAnsi="Times New Roman" w:cs="Times New Roman"/>
          <w:sz w:val="19"/>
        </w:rPr>
        <w:br/>
        <w:t xml:space="preserve">    records = list(range(1, n + 1))</w:t>
      </w:r>
      <w:r w:rsidRPr="00E44D8E">
        <w:rPr>
          <w:rFonts w:ascii="Times New Roman" w:hAnsi="Times New Roman" w:cs="Times New Roman"/>
          <w:sz w:val="19"/>
        </w:rPr>
        <w:br/>
        <w:t xml:space="preserve">    target = n</w:t>
      </w:r>
      <w:r w:rsidRPr="00E44D8E">
        <w:rPr>
          <w:rFonts w:ascii="Times New Roman" w:hAnsi="Times New Roman" w:cs="Times New Roman"/>
          <w:sz w:val="19"/>
        </w:rPr>
        <w:br/>
      </w:r>
      <w:r w:rsidRPr="00E44D8E">
        <w:rPr>
          <w:rFonts w:ascii="Times New Roman" w:hAnsi="Times New Roman" w:cs="Times New Roman"/>
          <w:sz w:val="19"/>
        </w:rPr>
        <w:br/>
        <w:t xml:space="preserve">    start = time.perf_counter()</w:t>
      </w:r>
      <w:r w:rsidRPr="00E44D8E">
        <w:rPr>
          <w:rFonts w:ascii="Times New Roman" w:hAnsi="Times New Roman" w:cs="Times New Roman"/>
          <w:sz w:val="19"/>
        </w:rPr>
        <w:br/>
        <w:t xml:space="preserve">    linear_result = linear_search(records, target)</w:t>
      </w:r>
      <w:r w:rsidRPr="00E44D8E">
        <w:rPr>
          <w:rFonts w:ascii="Times New Roman" w:hAnsi="Times New Roman" w:cs="Times New Roman"/>
          <w:sz w:val="19"/>
        </w:rPr>
        <w:br/>
        <w:t xml:space="preserve">    linear_time = time.perf_counter() - start</w:t>
      </w:r>
      <w:r w:rsidRPr="00E44D8E">
        <w:rPr>
          <w:rFonts w:ascii="Times New Roman" w:hAnsi="Times New Roman" w:cs="Times New Roman"/>
          <w:sz w:val="19"/>
        </w:rPr>
        <w:br/>
      </w:r>
      <w:r w:rsidRPr="00E44D8E">
        <w:rPr>
          <w:rFonts w:ascii="Times New Roman" w:hAnsi="Times New Roman" w:cs="Times New Roman"/>
          <w:sz w:val="19"/>
        </w:rPr>
        <w:br/>
        <w:t xml:space="preserve">    start = time.perf_counter()</w:t>
      </w:r>
      <w:r w:rsidRPr="00E44D8E">
        <w:rPr>
          <w:rFonts w:ascii="Times New Roman" w:hAnsi="Times New Roman" w:cs="Times New Roman"/>
          <w:sz w:val="19"/>
        </w:rPr>
        <w:br/>
        <w:t xml:space="preserve">    binary_result = binary_search(records, target, 0, n - 1)</w:t>
      </w:r>
      <w:r w:rsidRPr="00E44D8E">
        <w:rPr>
          <w:rFonts w:ascii="Times New Roman" w:hAnsi="Times New Roman" w:cs="Times New Roman"/>
          <w:sz w:val="19"/>
        </w:rPr>
        <w:br/>
        <w:t xml:space="preserve">    binary_time = time.perf_counter() - start</w:t>
      </w:r>
      <w:r w:rsidRPr="00E44D8E">
        <w:rPr>
          <w:rFonts w:ascii="Times New Roman" w:hAnsi="Times New Roman" w:cs="Times New Roman"/>
          <w:sz w:val="19"/>
        </w:rPr>
        <w:br/>
      </w:r>
      <w:r w:rsidRPr="00E44D8E">
        <w:rPr>
          <w:rFonts w:ascii="Times New Roman" w:hAnsi="Times New Roman" w:cs="Times New Roman"/>
          <w:sz w:val="19"/>
        </w:rPr>
        <w:br/>
        <w:t xml:space="preserve">    start = time.perf_counter()</w:t>
      </w:r>
      <w:r w:rsidRPr="00E44D8E">
        <w:rPr>
          <w:rFonts w:ascii="Times New Roman" w:hAnsi="Times New Roman" w:cs="Times New Roman"/>
          <w:sz w:val="19"/>
        </w:rPr>
        <w:br/>
        <w:t xml:space="preserve">    table = build_hash_table(records)</w:t>
      </w:r>
      <w:r w:rsidRPr="00E44D8E">
        <w:rPr>
          <w:rFonts w:ascii="Times New Roman" w:hAnsi="Times New Roman" w:cs="Times New Roman"/>
          <w:sz w:val="19"/>
        </w:rPr>
        <w:br/>
        <w:t xml:space="preserve">    build_time = time.perf_counter() - start</w:t>
      </w:r>
      <w:r w:rsidRPr="00E44D8E">
        <w:rPr>
          <w:rFonts w:ascii="Times New Roman" w:hAnsi="Times New Roman" w:cs="Times New Roman"/>
          <w:sz w:val="19"/>
        </w:rPr>
        <w:br/>
      </w:r>
      <w:r w:rsidRPr="00E44D8E">
        <w:rPr>
          <w:rFonts w:ascii="Times New Roman" w:hAnsi="Times New Roman" w:cs="Times New Roman"/>
          <w:sz w:val="19"/>
        </w:rPr>
        <w:br/>
        <w:t xml:space="preserve">    start = time.perf_counter()</w:t>
      </w:r>
      <w:r w:rsidRPr="00E44D8E">
        <w:rPr>
          <w:rFonts w:ascii="Times New Roman" w:hAnsi="Times New Roman" w:cs="Times New Roman"/>
          <w:sz w:val="19"/>
        </w:rPr>
        <w:br/>
        <w:t xml:space="preserve">    hash_result = hash_search(table, target)</w:t>
      </w:r>
      <w:r w:rsidRPr="00E44D8E">
        <w:rPr>
          <w:rFonts w:ascii="Times New Roman" w:hAnsi="Times New Roman" w:cs="Times New Roman"/>
          <w:sz w:val="19"/>
        </w:rPr>
        <w:br/>
        <w:t xml:space="preserve">    hash_time = time.perf_counter() - start</w:t>
      </w:r>
      <w:r w:rsidRPr="00E44D8E">
        <w:rPr>
          <w:rFonts w:ascii="Times New Roman" w:hAnsi="Times New Roman" w:cs="Times New Roman"/>
          <w:sz w:val="19"/>
        </w:rPr>
        <w:br/>
      </w:r>
      <w:r w:rsidRPr="00E44D8E">
        <w:rPr>
          <w:rFonts w:ascii="Times New Roman" w:hAnsi="Times New Roman" w:cs="Times New Roman"/>
          <w:sz w:val="19"/>
        </w:rPr>
        <w:br/>
        <w:t xml:space="preserve">    print(n, linear_result, binary_result, hash_result)</w:t>
      </w:r>
      <w:r w:rsidRPr="00E44D8E">
        <w:rPr>
          <w:rFonts w:ascii="Times New Roman" w:hAnsi="Times New Roman" w:cs="Times New Roman"/>
          <w:sz w:val="19"/>
        </w:rPr>
        <w:br/>
        <w:t xml:space="preserve">    print(linear_time, binary_time, build_time, hash_time)</w:t>
      </w:r>
    </w:p>
    <w:p w14:paraId="3C8C7B05" w14:textId="77777777" w:rsidR="00E44D8E" w:rsidRDefault="00E44D8E" w:rsidP="00E44D8E">
      <w:pPr>
        <w:pStyle w:val="Code"/>
        <w:ind w:left="360" w:right="216"/>
        <w:rPr>
          <w:rFonts w:ascii="Times New Roman" w:hAnsi="Times New Roman" w:cs="Times New Roman"/>
          <w:sz w:val="19"/>
        </w:rPr>
      </w:pPr>
    </w:p>
    <w:p w14:paraId="76AF2BD1" w14:textId="77777777" w:rsidR="00E44D8E" w:rsidRPr="00E44D8E" w:rsidRDefault="00E44D8E" w:rsidP="00E44D8E">
      <w:pPr>
        <w:pStyle w:val="Code"/>
        <w:ind w:left="360" w:right="216"/>
        <w:rPr>
          <w:rFonts w:ascii="Times New Roman" w:hAnsi="Times New Roman" w:cs="Times New Roman"/>
        </w:rPr>
      </w:pPr>
    </w:p>
    <w:p w14:paraId="7FF970C7"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lastRenderedPageBreak/>
        <w:t>9.2 Test Cases</w:t>
      </w:r>
    </w:p>
    <w:tbl>
      <w:tblPr>
        <w:tblStyle w:val="TableGrid"/>
        <w:tblW w:w="0" w:type="auto"/>
        <w:jc w:val="center"/>
        <w:tblLook w:val="04A0" w:firstRow="1" w:lastRow="0" w:firstColumn="1" w:lastColumn="0" w:noHBand="0" w:noVBand="1"/>
      </w:tblPr>
      <w:tblGrid>
        <w:gridCol w:w="2412"/>
        <w:gridCol w:w="2412"/>
        <w:gridCol w:w="2412"/>
        <w:gridCol w:w="2412"/>
      </w:tblGrid>
      <w:tr w:rsidR="00CB5553" w:rsidRPr="00E44D8E" w14:paraId="3150E41C" w14:textId="77777777" w:rsidTr="00E44D8E">
        <w:trPr>
          <w:jc w:val="center"/>
        </w:trPr>
        <w:tc>
          <w:tcPr>
            <w:tcW w:w="2412" w:type="dxa"/>
            <w:vAlign w:val="center"/>
          </w:tcPr>
          <w:p w14:paraId="1F688233" w14:textId="77777777" w:rsidR="00CB5553" w:rsidRPr="00E44D8E" w:rsidRDefault="00000000" w:rsidP="00E44D8E">
            <w:pPr>
              <w:jc w:val="center"/>
              <w:rPr>
                <w:rFonts w:cs="Times New Roman"/>
              </w:rPr>
            </w:pPr>
            <w:r w:rsidRPr="00E44D8E">
              <w:rPr>
                <w:rFonts w:cs="Times New Roman"/>
                <w:b/>
                <w:sz w:val="21"/>
              </w:rPr>
              <w:t>Test case</w:t>
            </w:r>
          </w:p>
        </w:tc>
        <w:tc>
          <w:tcPr>
            <w:tcW w:w="2412" w:type="dxa"/>
            <w:vAlign w:val="center"/>
          </w:tcPr>
          <w:p w14:paraId="07579468" w14:textId="77777777" w:rsidR="00CB5553" w:rsidRPr="00E44D8E" w:rsidRDefault="00000000" w:rsidP="00E44D8E">
            <w:pPr>
              <w:jc w:val="center"/>
              <w:rPr>
                <w:rFonts w:cs="Times New Roman"/>
              </w:rPr>
            </w:pPr>
            <w:r w:rsidRPr="00E44D8E">
              <w:rPr>
                <w:rFonts w:cs="Times New Roman"/>
                <w:b/>
                <w:sz w:val="21"/>
              </w:rPr>
              <w:t>Target condition</w:t>
            </w:r>
          </w:p>
        </w:tc>
        <w:tc>
          <w:tcPr>
            <w:tcW w:w="2412" w:type="dxa"/>
            <w:vAlign w:val="center"/>
          </w:tcPr>
          <w:p w14:paraId="45E4FDE6" w14:textId="77777777" w:rsidR="00CB5553" w:rsidRPr="00E44D8E" w:rsidRDefault="00000000" w:rsidP="00E44D8E">
            <w:pPr>
              <w:jc w:val="center"/>
              <w:rPr>
                <w:rFonts w:cs="Times New Roman"/>
              </w:rPr>
            </w:pPr>
            <w:r w:rsidRPr="00E44D8E">
              <w:rPr>
                <w:rFonts w:cs="Times New Roman"/>
                <w:b/>
                <w:sz w:val="21"/>
              </w:rPr>
              <w:t>Expected result</w:t>
            </w:r>
          </w:p>
        </w:tc>
        <w:tc>
          <w:tcPr>
            <w:tcW w:w="2412" w:type="dxa"/>
            <w:vAlign w:val="center"/>
          </w:tcPr>
          <w:p w14:paraId="7CED2928" w14:textId="77777777" w:rsidR="00CB5553" w:rsidRPr="00E44D8E" w:rsidRDefault="00000000" w:rsidP="00E44D8E">
            <w:pPr>
              <w:jc w:val="center"/>
              <w:rPr>
                <w:rFonts w:cs="Times New Roman"/>
              </w:rPr>
            </w:pPr>
            <w:r w:rsidRPr="00E44D8E">
              <w:rPr>
                <w:rFonts w:cs="Times New Roman"/>
                <w:b/>
                <w:sz w:val="21"/>
              </w:rPr>
              <w:t>Purpose</w:t>
            </w:r>
          </w:p>
        </w:tc>
      </w:tr>
      <w:tr w:rsidR="00CB5553" w:rsidRPr="00E44D8E" w14:paraId="5C443F96" w14:textId="77777777">
        <w:trPr>
          <w:jc w:val="center"/>
        </w:trPr>
        <w:tc>
          <w:tcPr>
            <w:tcW w:w="2412" w:type="dxa"/>
            <w:vAlign w:val="center"/>
          </w:tcPr>
          <w:p w14:paraId="074BD453" w14:textId="77777777" w:rsidR="00CB5553" w:rsidRPr="00E44D8E" w:rsidRDefault="00000000" w:rsidP="00E44D8E">
            <w:pPr>
              <w:jc w:val="left"/>
              <w:rPr>
                <w:rFonts w:cs="Times New Roman"/>
              </w:rPr>
            </w:pPr>
            <w:r w:rsidRPr="00E44D8E">
              <w:rPr>
                <w:rFonts w:cs="Times New Roman"/>
                <w:sz w:val="21"/>
              </w:rPr>
              <w:t>Successful – first</w:t>
            </w:r>
          </w:p>
        </w:tc>
        <w:tc>
          <w:tcPr>
            <w:tcW w:w="2412" w:type="dxa"/>
            <w:vAlign w:val="center"/>
          </w:tcPr>
          <w:p w14:paraId="031D38F1" w14:textId="77777777" w:rsidR="00CB5553" w:rsidRPr="00E44D8E" w:rsidRDefault="00000000" w:rsidP="00E44D8E">
            <w:pPr>
              <w:jc w:val="left"/>
              <w:rPr>
                <w:rFonts w:cs="Times New Roman"/>
              </w:rPr>
            </w:pPr>
            <w:r w:rsidRPr="00E44D8E">
              <w:rPr>
                <w:rFonts w:cs="Times New Roman"/>
                <w:sz w:val="21"/>
              </w:rPr>
              <w:t>Registration number at first position</w:t>
            </w:r>
          </w:p>
        </w:tc>
        <w:tc>
          <w:tcPr>
            <w:tcW w:w="2412" w:type="dxa"/>
            <w:vAlign w:val="center"/>
          </w:tcPr>
          <w:p w14:paraId="131E1F4A" w14:textId="77777777" w:rsidR="00CB5553" w:rsidRPr="00E44D8E" w:rsidRDefault="00000000" w:rsidP="00E44D8E">
            <w:pPr>
              <w:jc w:val="left"/>
              <w:rPr>
                <w:rFonts w:cs="Times New Roman"/>
              </w:rPr>
            </w:pPr>
            <w:r w:rsidRPr="00E44D8E">
              <w:rPr>
                <w:rFonts w:cs="Times New Roman"/>
                <w:sz w:val="21"/>
              </w:rPr>
              <w:t>Found</w:t>
            </w:r>
          </w:p>
        </w:tc>
        <w:tc>
          <w:tcPr>
            <w:tcW w:w="2412" w:type="dxa"/>
            <w:vAlign w:val="center"/>
          </w:tcPr>
          <w:p w14:paraId="05A31409" w14:textId="77777777" w:rsidR="00CB5553" w:rsidRPr="00E44D8E" w:rsidRDefault="00000000" w:rsidP="00E44D8E">
            <w:pPr>
              <w:jc w:val="left"/>
              <w:rPr>
                <w:rFonts w:cs="Times New Roman"/>
              </w:rPr>
            </w:pPr>
            <w:r w:rsidRPr="00E44D8E">
              <w:rPr>
                <w:rFonts w:cs="Times New Roman"/>
                <w:sz w:val="21"/>
              </w:rPr>
              <w:t>Best case for linear search.</w:t>
            </w:r>
          </w:p>
        </w:tc>
      </w:tr>
      <w:tr w:rsidR="00CB5553" w:rsidRPr="00E44D8E" w14:paraId="113F2042" w14:textId="77777777">
        <w:trPr>
          <w:jc w:val="center"/>
        </w:trPr>
        <w:tc>
          <w:tcPr>
            <w:tcW w:w="2412" w:type="dxa"/>
            <w:vAlign w:val="center"/>
          </w:tcPr>
          <w:p w14:paraId="41483EAD" w14:textId="77777777" w:rsidR="00CB5553" w:rsidRPr="00E44D8E" w:rsidRDefault="00000000" w:rsidP="00E44D8E">
            <w:pPr>
              <w:jc w:val="left"/>
              <w:rPr>
                <w:rFonts w:cs="Times New Roman"/>
              </w:rPr>
            </w:pPr>
            <w:r w:rsidRPr="00E44D8E">
              <w:rPr>
                <w:rFonts w:cs="Times New Roman"/>
                <w:sz w:val="21"/>
              </w:rPr>
              <w:t>Successful – middle</w:t>
            </w:r>
          </w:p>
        </w:tc>
        <w:tc>
          <w:tcPr>
            <w:tcW w:w="2412" w:type="dxa"/>
            <w:vAlign w:val="center"/>
          </w:tcPr>
          <w:p w14:paraId="0B993CE1" w14:textId="77777777" w:rsidR="00CB5553" w:rsidRPr="00E44D8E" w:rsidRDefault="00000000" w:rsidP="00E44D8E">
            <w:pPr>
              <w:jc w:val="left"/>
              <w:rPr>
                <w:rFonts w:cs="Times New Roman"/>
              </w:rPr>
            </w:pPr>
            <w:r w:rsidRPr="00E44D8E">
              <w:rPr>
                <w:rFonts w:cs="Times New Roman"/>
                <w:sz w:val="21"/>
              </w:rPr>
              <w:t>Registration number near middle</w:t>
            </w:r>
          </w:p>
        </w:tc>
        <w:tc>
          <w:tcPr>
            <w:tcW w:w="2412" w:type="dxa"/>
            <w:vAlign w:val="center"/>
          </w:tcPr>
          <w:p w14:paraId="10C148E6" w14:textId="77777777" w:rsidR="00CB5553" w:rsidRPr="00E44D8E" w:rsidRDefault="00000000" w:rsidP="00E44D8E">
            <w:pPr>
              <w:jc w:val="left"/>
              <w:rPr>
                <w:rFonts w:cs="Times New Roman"/>
              </w:rPr>
            </w:pPr>
            <w:r w:rsidRPr="00E44D8E">
              <w:rPr>
                <w:rFonts w:cs="Times New Roman"/>
                <w:sz w:val="21"/>
              </w:rPr>
              <w:t>Found</w:t>
            </w:r>
          </w:p>
        </w:tc>
        <w:tc>
          <w:tcPr>
            <w:tcW w:w="2412" w:type="dxa"/>
            <w:vAlign w:val="center"/>
          </w:tcPr>
          <w:p w14:paraId="62166C21" w14:textId="77777777" w:rsidR="00CB5553" w:rsidRPr="00E44D8E" w:rsidRDefault="00000000" w:rsidP="00E44D8E">
            <w:pPr>
              <w:jc w:val="left"/>
              <w:rPr>
                <w:rFonts w:cs="Times New Roman"/>
              </w:rPr>
            </w:pPr>
            <w:r w:rsidRPr="00E44D8E">
              <w:rPr>
                <w:rFonts w:cs="Times New Roman"/>
                <w:sz w:val="21"/>
              </w:rPr>
              <w:t>Typical successful search.</w:t>
            </w:r>
          </w:p>
        </w:tc>
      </w:tr>
      <w:tr w:rsidR="00CB5553" w:rsidRPr="00E44D8E" w14:paraId="76C717C5" w14:textId="77777777">
        <w:trPr>
          <w:jc w:val="center"/>
        </w:trPr>
        <w:tc>
          <w:tcPr>
            <w:tcW w:w="2412" w:type="dxa"/>
            <w:vAlign w:val="center"/>
          </w:tcPr>
          <w:p w14:paraId="3DC53787" w14:textId="77777777" w:rsidR="00CB5553" w:rsidRPr="00E44D8E" w:rsidRDefault="00000000" w:rsidP="00E44D8E">
            <w:pPr>
              <w:jc w:val="left"/>
              <w:rPr>
                <w:rFonts w:cs="Times New Roman"/>
              </w:rPr>
            </w:pPr>
            <w:r w:rsidRPr="00E44D8E">
              <w:rPr>
                <w:rFonts w:cs="Times New Roman"/>
                <w:sz w:val="21"/>
              </w:rPr>
              <w:t>Successful – last</w:t>
            </w:r>
          </w:p>
        </w:tc>
        <w:tc>
          <w:tcPr>
            <w:tcW w:w="2412" w:type="dxa"/>
            <w:vAlign w:val="center"/>
          </w:tcPr>
          <w:p w14:paraId="51F00EAF" w14:textId="77777777" w:rsidR="00CB5553" w:rsidRPr="00E44D8E" w:rsidRDefault="00000000" w:rsidP="00E44D8E">
            <w:pPr>
              <w:jc w:val="left"/>
              <w:rPr>
                <w:rFonts w:cs="Times New Roman"/>
              </w:rPr>
            </w:pPr>
            <w:r w:rsidRPr="00E44D8E">
              <w:rPr>
                <w:rFonts w:cs="Times New Roman"/>
                <w:sz w:val="21"/>
              </w:rPr>
              <w:t>Registration number at final position</w:t>
            </w:r>
          </w:p>
        </w:tc>
        <w:tc>
          <w:tcPr>
            <w:tcW w:w="2412" w:type="dxa"/>
            <w:vAlign w:val="center"/>
          </w:tcPr>
          <w:p w14:paraId="017024D9" w14:textId="77777777" w:rsidR="00CB5553" w:rsidRPr="00E44D8E" w:rsidRDefault="00000000" w:rsidP="00E44D8E">
            <w:pPr>
              <w:jc w:val="left"/>
              <w:rPr>
                <w:rFonts w:cs="Times New Roman"/>
              </w:rPr>
            </w:pPr>
            <w:r w:rsidRPr="00E44D8E">
              <w:rPr>
                <w:rFonts w:cs="Times New Roman"/>
                <w:sz w:val="21"/>
              </w:rPr>
              <w:t>Found</w:t>
            </w:r>
          </w:p>
        </w:tc>
        <w:tc>
          <w:tcPr>
            <w:tcW w:w="2412" w:type="dxa"/>
            <w:vAlign w:val="center"/>
          </w:tcPr>
          <w:p w14:paraId="46424112" w14:textId="77777777" w:rsidR="00CB5553" w:rsidRPr="00E44D8E" w:rsidRDefault="00000000" w:rsidP="00E44D8E">
            <w:pPr>
              <w:jc w:val="left"/>
              <w:rPr>
                <w:rFonts w:cs="Times New Roman"/>
              </w:rPr>
            </w:pPr>
            <w:r w:rsidRPr="00E44D8E">
              <w:rPr>
                <w:rFonts w:cs="Times New Roman"/>
                <w:sz w:val="21"/>
              </w:rPr>
              <w:t>Worst case for linear search.</w:t>
            </w:r>
          </w:p>
        </w:tc>
      </w:tr>
      <w:tr w:rsidR="00CB5553" w:rsidRPr="00E44D8E" w14:paraId="574FCC3F" w14:textId="77777777">
        <w:trPr>
          <w:jc w:val="center"/>
        </w:trPr>
        <w:tc>
          <w:tcPr>
            <w:tcW w:w="2412" w:type="dxa"/>
            <w:vAlign w:val="center"/>
          </w:tcPr>
          <w:p w14:paraId="4EE7C9C4" w14:textId="77777777" w:rsidR="00CB5553" w:rsidRPr="00E44D8E" w:rsidRDefault="00000000" w:rsidP="00E44D8E">
            <w:pPr>
              <w:jc w:val="left"/>
              <w:rPr>
                <w:rFonts w:cs="Times New Roman"/>
              </w:rPr>
            </w:pPr>
            <w:r w:rsidRPr="00E44D8E">
              <w:rPr>
                <w:rFonts w:cs="Times New Roman"/>
                <w:sz w:val="21"/>
              </w:rPr>
              <w:t>Unsuccessful</w:t>
            </w:r>
          </w:p>
        </w:tc>
        <w:tc>
          <w:tcPr>
            <w:tcW w:w="2412" w:type="dxa"/>
            <w:vAlign w:val="center"/>
          </w:tcPr>
          <w:p w14:paraId="2D343EF1" w14:textId="77777777" w:rsidR="00CB5553" w:rsidRPr="00E44D8E" w:rsidRDefault="00000000" w:rsidP="00E44D8E">
            <w:pPr>
              <w:jc w:val="left"/>
              <w:rPr>
                <w:rFonts w:cs="Times New Roman"/>
              </w:rPr>
            </w:pPr>
            <w:r w:rsidRPr="00E44D8E">
              <w:rPr>
                <w:rFonts w:cs="Times New Roman"/>
                <w:sz w:val="21"/>
              </w:rPr>
              <w:t>Registration number not present</w:t>
            </w:r>
          </w:p>
        </w:tc>
        <w:tc>
          <w:tcPr>
            <w:tcW w:w="2412" w:type="dxa"/>
            <w:vAlign w:val="center"/>
          </w:tcPr>
          <w:p w14:paraId="485F7C1E" w14:textId="77777777" w:rsidR="00CB5553" w:rsidRPr="00E44D8E" w:rsidRDefault="00000000" w:rsidP="00E44D8E">
            <w:pPr>
              <w:jc w:val="left"/>
              <w:rPr>
                <w:rFonts w:cs="Times New Roman"/>
              </w:rPr>
            </w:pPr>
            <w:r w:rsidRPr="00E44D8E">
              <w:rPr>
                <w:rFonts w:cs="Times New Roman"/>
                <w:sz w:val="21"/>
              </w:rPr>
              <w:t>Not found</w:t>
            </w:r>
          </w:p>
        </w:tc>
        <w:tc>
          <w:tcPr>
            <w:tcW w:w="2412" w:type="dxa"/>
            <w:vAlign w:val="center"/>
          </w:tcPr>
          <w:p w14:paraId="12295934" w14:textId="77777777" w:rsidR="00CB5553" w:rsidRPr="00E44D8E" w:rsidRDefault="00000000" w:rsidP="00E44D8E">
            <w:pPr>
              <w:jc w:val="left"/>
              <w:rPr>
                <w:rFonts w:cs="Times New Roman"/>
              </w:rPr>
            </w:pPr>
            <w:r w:rsidRPr="00E44D8E">
              <w:rPr>
                <w:rFonts w:cs="Times New Roman"/>
                <w:sz w:val="21"/>
              </w:rPr>
              <w:t>Tests complete traversal / termination.</w:t>
            </w:r>
          </w:p>
        </w:tc>
      </w:tr>
      <w:tr w:rsidR="00CB5553" w:rsidRPr="00E44D8E" w14:paraId="7B6FB6C9" w14:textId="77777777">
        <w:trPr>
          <w:jc w:val="center"/>
        </w:trPr>
        <w:tc>
          <w:tcPr>
            <w:tcW w:w="2412" w:type="dxa"/>
            <w:vAlign w:val="center"/>
          </w:tcPr>
          <w:p w14:paraId="2B5B7B1C" w14:textId="77777777" w:rsidR="00CB5553" w:rsidRPr="00E44D8E" w:rsidRDefault="00000000" w:rsidP="00E44D8E">
            <w:pPr>
              <w:jc w:val="left"/>
              <w:rPr>
                <w:rFonts w:cs="Times New Roman"/>
              </w:rPr>
            </w:pPr>
            <w:r w:rsidRPr="00E44D8E">
              <w:rPr>
                <w:rFonts w:cs="Times New Roman"/>
                <w:sz w:val="21"/>
              </w:rPr>
              <w:t>Duplicate check</w:t>
            </w:r>
          </w:p>
        </w:tc>
        <w:tc>
          <w:tcPr>
            <w:tcW w:w="2412" w:type="dxa"/>
            <w:vAlign w:val="center"/>
          </w:tcPr>
          <w:p w14:paraId="6F8E9C10" w14:textId="77777777" w:rsidR="00CB5553" w:rsidRPr="00E44D8E" w:rsidRDefault="00000000" w:rsidP="00E44D8E">
            <w:pPr>
              <w:jc w:val="left"/>
              <w:rPr>
                <w:rFonts w:cs="Times New Roman"/>
              </w:rPr>
            </w:pPr>
            <w:r w:rsidRPr="00E44D8E">
              <w:rPr>
                <w:rFonts w:cs="Times New Roman"/>
                <w:sz w:val="21"/>
              </w:rPr>
              <w:t>Not applicable because IDs are unique</w:t>
            </w:r>
          </w:p>
        </w:tc>
        <w:tc>
          <w:tcPr>
            <w:tcW w:w="2412" w:type="dxa"/>
            <w:vAlign w:val="center"/>
          </w:tcPr>
          <w:p w14:paraId="4D06092C" w14:textId="77777777" w:rsidR="00CB5553" w:rsidRPr="00E44D8E" w:rsidRDefault="00000000" w:rsidP="00E44D8E">
            <w:pPr>
              <w:jc w:val="left"/>
              <w:rPr>
                <w:rFonts w:cs="Times New Roman"/>
              </w:rPr>
            </w:pPr>
            <w:r w:rsidRPr="00E44D8E">
              <w:rPr>
                <w:rFonts w:cs="Times New Roman"/>
                <w:sz w:val="21"/>
              </w:rPr>
              <w:t>No duplicate IDs</w:t>
            </w:r>
          </w:p>
        </w:tc>
        <w:tc>
          <w:tcPr>
            <w:tcW w:w="2412" w:type="dxa"/>
            <w:vAlign w:val="center"/>
          </w:tcPr>
          <w:p w14:paraId="7B9AC475" w14:textId="77777777" w:rsidR="00CB5553" w:rsidRPr="00E44D8E" w:rsidRDefault="00000000" w:rsidP="00E44D8E">
            <w:pPr>
              <w:jc w:val="left"/>
              <w:rPr>
                <w:rFonts w:cs="Times New Roman"/>
              </w:rPr>
            </w:pPr>
            <w:r w:rsidRPr="00E44D8E">
              <w:rPr>
                <w:rFonts w:cs="Times New Roman"/>
                <w:sz w:val="21"/>
              </w:rPr>
              <w:t>Validates the scenario assumption.</w:t>
            </w:r>
          </w:p>
        </w:tc>
      </w:tr>
    </w:tbl>
    <w:p w14:paraId="07C427A5" w14:textId="77777777" w:rsidR="00CB5553" w:rsidRPr="00E44D8E" w:rsidRDefault="00CB5553" w:rsidP="00E44D8E">
      <w:pPr>
        <w:rPr>
          <w:rFonts w:cs="Times New Roman"/>
        </w:rPr>
      </w:pPr>
    </w:p>
    <w:p w14:paraId="0B31AAB4" w14:textId="77777777" w:rsidR="00CB5553" w:rsidRPr="00E44D8E" w:rsidRDefault="00000000" w:rsidP="00E44D8E">
      <w:pPr>
        <w:rPr>
          <w:rFonts w:cs="Times New Roman"/>
        </w:rPr>
      </w:pPr>
      <w:r w:rsidRPr="00E44D8E">
        <w:rPr>
          <w:rFonts w:cs="Times New Roman"/>
        </w:rPr>
        <w:t>Correctness condition: all three algorithms must return the same record index for every successful query and -1 (or NOT_FOUND) for every unsuccessful query. This ensures the comparison is between performance characteristics rather than different search semantics.</w:t>
      </w:r>
    </w:p>
    <w:p w14:paraId="0B6E72FE"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10. TASK 9 – Experimental Performance</w:t>
      </w:r>
    </w:p>
    <w:p w14:paraId="273E2536" w14:textId="77777777" w:rsidR="00CB5553" w:rsidRPr="00E44D8E" w:rsidRDefault="00000000" w:rsidP="00E44D8E">
      <w:pPr>
        <w:rPr>
          <w:rFonts w:cs="Times New Roman"/>
        </w:rPr>
      </w:pPr>
      <w:r w:rsidRPr="00E44D8E">
        <w:rPr>
          <w:rFonts w:cs="Times New Roman"/>
        </w:rPr>
        <w:t>The experiment was executed with deterministic datasets containing 1,000, 10,000, 100,000 and 1,000,000 integer Registration Numbers. The target was selected as the final value n, which intentionally exposes the worst case for linear search and a normal successful case for binary and hash search.</w:t>
      </w:r>
    </w:p>
    <w:tbl>
      <w:tblPr>
        <w:tblStyle w:val="TableGrid"/>
        <w:tblW w:w="0" w:type="auto"/>
        <w:jc w:val="center"/>
        <w:tblLook w:val="04A0" w:firstRow="1" w:lastRow="0" w:firstColumn="1" w:lastColumn="0" w:noHBand="0" w:noVBand="1"/>
      </w:tblPr>
      <w:tblGrid>
        <w:gridCol w:w="2412"/>
        <w:gridCol w:w="2412"/>
        <w:gridCol w:w="2412"/>
        <w:gridCol w:w="2412"/>
      </w:tblGrid>
      <w:tr w:rsidR="00CB5553" w:rsidRPr="00E44D8E" w14:paraId="767B847E" w14:textId="77777777" w:rsidTr="00E44D8E">
        <w:trPr>
          <w:jc w:val="center"/>
        </w:trPr>
        <w:tc>
          <w:tcPr>
            <w:tcW w:w="2412" w:type="dxa"/>
            <w:vAlign w:val="center"/>
          </w:tcPr>
          <w:p w14:paraId="16263F2B" w14:textId="77777777" w:rsidR="00CB5553" w:rsidRPr="00E44D8E" w:rsidRDefault="00000000" w:rsidP="00E44D8E">
            <w:pPr>
              <w:jc w:val="center"/>
              <w:rPr>
                <w:rFonts w:cs="Times New Roman"/>
              </w:rPr>
            </w:pPr>
            <w:r w:rsidRPr="00E44D8E">
              <w:rPr>
                <w:rFonts w:cs="Times New Roman"/>
                <w:b/>
                <w:sz w:val="21"/>
              </w:rPr>
              <w:t>n</w:t>
            </w:r>
          </w:p>
        </w:tc>
        <w:tc>
          <w:tcPr>
            <w:tcW w:w="2412" w:type="dxa"/>
            <w:vAlign w:val="center"/>
          </w:tcPr>
          <w:p w14:paraId="54521116" w14:textId="77777777" w:rsidR="00CB5553" w:rsidRPr="00E44D8E" w:rsidRDefault="00000000" w:rsidP="00E44D8E">
            <w:pPr>
              <w:jc w:val="center"/>
              <w:rPr>
                <w:rFonts w:cs="Times New Roman"/>
              </w:rPr>
            </w:pPr>
            <w:r w:rsidRPr="00E44D8E">
              <w:rPr>
                <w:rFonts w:cs="Times New Roman"/>
                <w:b/>
                <w:sz w:val="21"/>
              </w:rPr>
              <w:t>Linear comparisons</w:t>
            </w:r>
          </w:p>
        </w:tc>
        <w:tc>
          <w:tcPr>
            <w:tcW w:w="2412" w:type="dxa"/>
            <w:vAlign w:val="center"/>
          </w:tcPr>
          <w:p w14:paraId="6B66693C" w14:textId="77777777" w:rsidR="00CB5553" w:rsidRPr="00E44D8E" w:rsidRDefault="00000000" w:rsidP="00E44D8E">
            <w:pPr>
              <w:jc w:val="center"/>
              <w:rPr>
                <w:rFonts w:cs="Times New Roman"/>
              </w:rPr>
            </w:pPr>
            <w:r w:rsidRPr="00E44D8E">
              <w:rPr>
                <w:rFonts w:cs="Times New Roman"/>
                <w:b/>
                <w:sz w:val="21"/>
              </w:rPr>
              <w:t>Binary comparisons</w:t>
            </w:r>
          </w:p>
        </w:tc>
        <w:tc>
          <w:tcPr>
            <w:tcW w:w="2412" w:type="dxa"/>
            <w:vAlign w:val="center"/>
          </w:tcPr>
          <w:p w14:paraId="52E00062" w14:textId="77777777" w:rsidR="00CB5553" w:rsidRPr="00E44D8E" w:rsidRDefault="00000000" w:rsidP="00E44D8E">
            <w:pPr>
              <w:jc w:val="center"/>
              <w:rPr>
                <w:rFonts w:cs="Times New Roman"/>
              </w:rPr>
            </w:pPr>
            <w:r w:rsidRPr="00E44D8E">
              <w:rPr>
                <w:rFonts w:cs="Times New Roman"/>
                <w:b/>
                <w:sz w:val="21"/>
              </w:rPr>
              <w:t>Hash key work</w:t>
            </w:r>
          </w:p>
        </w:tc>
      </w:tr>
      <w:tr w:rsidR="00CB5553" w:rsidRPr="00E44D8E" w14:paraId="266058AF" w14:textId="77777777">
        <w:trPr>
          <w:jc w:val="center"/>
        </w:trPr>
        <w:tc>
          <w:tcPr>
            <w:tcW w:w="2412" w:type="dxa"/>
            <w:vAlign w:val="center"/>
          </w:tcPr>
          <w:p w14:paraId="7B96CE41" w14:textId="77777777" w:rsidR="00CB5553" w:rsidRPr="00E44D8E" w:rsidRDefault="00000000" w:rsidP="00E44D8E">
            <w:pPr>
              <w:jc w:val="left"/>
              <w:rPr>
                <w:rFonts w:cs="Times New Roman"/>
              </w:rPr>
            </w:pPr>
            <w:r w:rsidRPr="00E44D8E">
              <w:rPr>
                <w:rFonts w:cs="Times New Roman"/>
                <w:sz w:val="21"/>
              </w:rPr>
              <w:t>1,000</w:t>
            </w:r>
          </w:p>
        </w:tc>
        <w:tc>
          <w:tcPr>
            <w:tcW w:w="2412" w:type="dxa"/>
            <w:vAlign w:val="center"/>
          </w:tcPr>
          <w:p w14:paraId="637396D0" w14:textId="77777777" w:rsidR="00CB5553" w:rsidRPr="00E44D8E" w:rsidRDefault="00000000" w:rsidP="00E44D8E">
            <w:pPr>
              <w:jc w:val="left"/>
              <w:rPr>
                <w:rFonts w:cs="Times New Roman"/>
              </w:rPr>
            </w:pPr>
            <w:r w:rsidRPr="00E44D8E">
              <w:rPr>
                <w:rFonts w:cs="Times New Roman"/>
                <w:sz w:val="21"/>
              </w:rPr>
              <w:t>1,000</w:t>
            </w:r>
          </w:p>
        </w:tc>
        <w:tc>
          <w:tcPr>
            <w:tcW w:w="2412" w:type="dxa"/>
            <w:vAlign w:val="center"/>
          </w:tcPr>
          <w:p w14:paraId="646D857F" w14:textId="77777777" w:rsidR="00CB5553" w:rsidRPr="00E44D8E" w:rsidRDefault="00000000" w:rsidP="00E44D8E">
            <w:pPr>
              <w:jc w:val="left"/>
              <w:rPr>
                <w:rFonts w:cs="Times New Roman"/>
              </w:rPr>
            </w:pPr>
            <w:r w:rsidRPr="00E44D8E">
              <w:rPr>
                <w:rFonts w:cs="Times New Roman"/>
                <w:sz w:val="21"/>
              </w:rPr>
              <w:t>10</w:t>
            </w:r>
          </w:p>
        </w:tc>
        <w:tc>
          <w:tcPr>
            <w:tcW w:w="2412" w:type="dxa"/>
            <w:vAlign w:val="center"/>
          </w:tcPr>
          <w:p w14:paraId="58A75478" w14:textId="77777777" w:rsidR="00CB5553" w:rsidRPr="00E44D8E" w:rsidRDefault="00000000" w:rsidP="00E44D8E">
            <w:pPr>
              <w:jc w:val="left"/>
              <w:rPr>
                <w:rFonts w:cs="Times New Roman"/>
              </w:rPr>
            </w:pPr>
            <w:r w:rsidRPr="00E44D8E">
              <w:rPr>
                <w:rFonts w:cs="Times New Roman"/>
                <w:sz w:val="21"/>
              </w:rPr>
              <w:t>≈1</w:t>
            </w:r>
          </w:p>
        </w:tc>
      </w:tr>
      <w:tr w:rsidR="00CB5553" w:rsidRPr="00E44D8E" w14:paraId="4AAFA7B4" w14:textId="77777777">
        <w:trPr>
          <w:jc w:val="center"/>
        </w:trPr>
        <w:tc>
          <w:tcPr>
            <w:tcW w:w="2412" w:type="dxa"/>
            <w:vAlign w:val="center"/>
          </w:tcPr>
          <w:p w14:paraId="59370A4A" w14:textId="77777777" w:rsidR="00CB5553" w:rsidRPr="00E44D8E" w:rsidRDefault="00000000" w:rsidP="00E44D8E">
            <w:pPr>
              <w:jc w:val="left"/>
              <w:rPr>
                <w:rFonts w:cs="Times New Roman"/>
              </w:rPr>
            </w:pPr>
            <w:r w:rsidRPr="00E44D8E">
              <w:rPr>
                <w:rFonts w:cs="Times New Roman"/>
                <w:sz w:val="21"/>
              </w:rPr>
              <w:t>10,000</w:t>
            </w:r>
          </w:p>
        </w:tc>
        <w:tc>
          <w:tcPr>
            <w:tcW w:w="2412" w:type="dxa"/>
            <w:vAlign w:val="center"/>
          </w:tcPr>
          <w:p w14:paraId="2F92951F" w14:textId="77777777" w:rsidR="00CB5553" w:rsidRPr="00E44D8E" w:rsidRDefault="00000000" w:rsidP="00E44D8E">
            <w:pPr>
              <w:jc w:val="left"/>
              <w:rPr>
                <w:rFonts w:cs="Times New Roman"/>
              </w:rPr>
            </w:pPr>
            <w:r w:rsidRPr="00E44D8E">
              <w:rPr>
                <w:rFonts w:cs="Times New Roman"/>
                <w:sz w:val="21"/>
              </w:rPr>
              <w:t>10,000</w:t>
            </w:r>
          </w:p>
        </w:tc>
        <w:tc>
          <w:tcPr>
            <w:tcW w:w="2412" w:type="dxa"/>
            <w:vAlign w:val="center"/>
          </w:tcPr>
          <w:p w14:paraId="256F90BE" w14:textId="77777777" w:rsidR="00CB5553" w:rsidRPr="00E44D8E" w:rsidRDefault="00000000" w:rsidP="00E44D8E">
            <w:pPr>
              <w:jc w:val="left"/>
              <w:rPr>
                <w:rFonts w:cs="Times New Roman"/>
              </w:rPr>
            </w:pPr>
            <w:r w:rsidRPr="00E44D8E">
              <w:rPr>
                <w:rFonts w:cs="Times New Roman"/>
                <w:sz w:val="21"/>
              </w:rPr>
              <w:t>14</w:t>
            </w:r>
          </w:p>
        </w:tc>
        <w:tc>
          <w:tcPr>
            <w:tcW w:w="2412" w:type="dxa"/>
            <w:vAlign w:val="center"/>
          </w:tcPr>
          <w:p w14:paraId="441091A1" w14:textId="77777777" w:rsidR="00CB5553" w:rsidRPr="00E44D8E" w:rsidRDefault="00000000" w:rsidP="00E44D8E">
            <w:pPr>
              <w:jc w:val="left"/>
              <w:rPr>
                <w:rFonts w:cs="Times New Roman"/>
              </w:rPr>
            </w:pPr>
            <w:r w:rsidRPr="00E44D8E">
              <w:rPr>
                <w:rFonts w:cs="Times New Roman"/>
                <w:sz w:val="21"/>
              </w:rPr>
              <w:t>≈1</w:t>
            </w:r>
          </w:p>
        </w:tc>
      </w:tr>
      <w:tr w:rsidR="00CB5553" w:rsidRPr="00E44D8E" w14:paraId="79F2DC4D" w14:textId="77777777">
        <w:trPr>
          <w:jc w:val="center"/>
        </w:trPr>
        <w:tc>
          <w:tcPr>
            <w:tcW w:w="2412" w:type="dxa"/>
            <w:vAlign w:val="center"/>
          </w:tcPr>
          <w:p w14:paraId="4FC1728A" w14:textId="77777777" w:rsidR="00CB5553" w:rsidRPr="00E44D8E" w:rsidRDefault="00000000" w:rsidP="00E44D8E">
            <w:pPr>
              <w:jc w:val="left"/>
              <w:rPr>
                <w:rFonts w:cs="Times New Roman"/>
              </w:rPr>
            </w:pPr>
            <w:r w:rsidRPr="00E44D8E">
              <w:rPr>
                <w:rFonts w:cs="Times New Roman"/>
                <w:sz w:val="21"/>
              </w:rPr>
              <w:t>100,000</w:t>
            </w:r>
          </w:p>
        </w:tc>
        <w:tc>
          <w:tcPr>
            <w:tcW w:w="2412" w:type="dxa"/>
            <w:vAlign w:val="center"/>
          </w:tcPr>
          <w:p w14:paraId="4B540348" w14:textId="77777777" w:rsidR="00CB5553" w:rsidRPr="00E44D8E" w:rsidRDefault="00000000" w:rsidP="00E44D8E">
            <w:pPr>
              <w:jc w:val="left"/>
              <w:rPr>
                <w:rFonts w:cs="Times New Roman"/>
              </w:rPr>
            </w:pPr>
            <w:r w:rsidRPr="00E44D8E">
              <w:rPr>
                <w:rFonts w:cs="Times New Roman"/>
                <w:sz w:val="21"/>
              </w:rPr>
              <w:t>100,000</w:t>
            </w:r>
          </w:p>
        </w:tc>
        <w:tc>
          <w:tcPr>
            <w:tcW w:w="2412" w:type="dxa"/>
            <w:vAlign w:val="center"/>
          </w:tcPr>
          <w:p w14:paraId="710EB140" w14:textId="77777777" w:rsidR="00CB5553" w:rsidRPr="00E44D8E" w:rsidRDefault="00000000" w:rsidP="00E44D8E">
            <w:pPr>
              <w:jc w:val="left"/>
              <w:rPr>
                <w:rFonts w:cs="Times New Roman"/>
              </w:rPr>
            </w:pPr>
            <w:r w:rsidRPr="00E44D8E">
              <w:rPr>
                <w:rFonts w:cs="Times New Roman"/>
                <w:sz w:val="21"/>
              </w:rPr>
              <w:t>17</w:t>
            </w:r>
          </w:p>
        </w:tc>
        <w:tc>
          <w:tcPr>
            <w:tcW w:w="2412" w:type="dxa"/>
            <w:vAlign w:val="center"/>
          </w:tcPr>
          <w:p w14:paraId="5BB2EB1F" w14:textId="77777777" w:rsidR="00CB5553" w:rsidRPr="00E44D8E" w:rsidRDefault="00000000" w:rsidP="00E44D8E">
            <w:pPr>
              <w:jc w:val="left"/>
              <w:rPr>
                <w:rFonts w:cs="Times New Roman"/>
              </w:rPr>
            </w:pPr>
            <w:r w:rsidRPr="00E44D8E">
              <w:rPr>
                <w:rFonts w:cs="Times New Roman"/>
                <w:sz w:val="21"/>
              </w:rPr>
              <w:t>≈1</w:t>
            </w:r>
          </w:p>
        </w:tc>
      </w:tr>
      <w:tr w:rsidR="00CB5553" w:rsidRPr="00E44D8E" w14:paraId="59436FC4" w14:textId="77777777">
        <w:trPr>
          <w:jc w:val="center"/>
        </w:trPr>
        <w:tc>
          <w:tcPr>
            <w:tcW w:w="2412" w:type="dxa"/>
            <w:vAlign w:val="center"/>
          </w:tcPr>
          <w:p w14:paraId="74FA6038" w14:textId="77777777" w:rsidR="00CB5553" w:rsidRPr="00E44D8E" w:rsidRDefault="00000000" w:rsidP="00E44D8E">
            <w:pPr>
              <w:jc w:val="left"/>
              <w:rPr>
                <w:rFonts w:cs="Times New Roman"/>
              </w:rPr>
            </w:pPr>
            <w:r w:rsidRPr="00E44D8E">
              <w:rPr>
                <w:rFonts w:cs="Times New Roman"/>
                <w:sz w:val="21"/>
              </w:rPr>
              <w:t>1,000,000</w:t>
            </w:r>
          </w:p>
        </w:tc>
        <w:tc>
          <w:tcPr>
            <w:tcW w:w="2412" w:type="dxa"/>
            <w:vAlign w:val="center"/>
          </w:tcPr>
          <w:p w14:paraId="444A3410" w14:textId="77777777" w:rsidR="00CB5553" w:rsidRPr="00E44D8E" w:rsidRDefault="00000000" w:rsidP="00E44D8E">
            <w:pPr>
              <w:jc w:val="left"/>
              <w:rPr>
                <w:rFonts w:cs="Times New Roman"/>
              </w:rPr>
            </w:pPr>
            <w:r w:rsidRPr="00E44D8E">
              <w:rPr>
                <w:rFonts w:cs="Times New Roman"/>
                <w:sz w:val="21"/>
              </w:rPr>
              <w:t>1,000,000</w:t>
            </w:r>
          </w:p>
        </w:tc>
        <w:tc>
          <w:tcPr>
            <w:tcW w:w="2412" w:type="dxa"/>
            <w:vAlign w:val="center"/>
          </w:tcPr>
          <w:p w14:paraId="6DBC1D0E" w14:textId="77777777" w:rsidR="00CB5553" w:rsidRPr="00E44D8E" w:rsidRDefault="00000000" w:rsidP="00E44D8E">
            <w:pPr>
              <w:jc w:val="left"/>
              <w:rPr>
                <w:rFonts w:cs="Times New Roman"/>
              </w:rPr>
            </w:pPr>
            <w:r w:rsidRPr="00E44D8E">
              <w:rPr>
                <w:rFonts w:cs="Times New Roman"/>
                <w:sz w:val="21"/>
              </w:rPr>
              <w:t>20</w:t>
            </w:r>
          </w:p>
        </w:tc>
        <w:tc>
          <w:tcPr>
            <w:tcW w:w="2412" w:type="dxa"/>
            <w:vAlign w:val="center"/>
          </w:tcPr>
          <w:p w14:paraId="64B39AB8" w14:textId="77777777" w:rsidR="00CB5553" w:rsidRPr="00E44D8E" w:rsidRDefault="00000000" w:rsidP="00E44D8E">
            <w:pPr>
              <w:jc w:val="left"/>
              <w:rPr>
                <w:rFonts w:cs="Times New Roman"/>
              </w:rPr>
            </w:pPr>
            <w:r w:rsidRPr="00E44D8E">
              <w:rPr>
                <w:rFonts w:cs="Times New Roman"/>
                <w:sz w:val="21"/>
              </w:rPr>
              <w:t>≈1</w:t>
            </w:r>
          </w:p>
        </w:tc>
      </w:tr>
    </w:tbl>
    <w:p w14:paraId="0B2393C3" w14:textId="77777777" w:rsidR="00CB5553" w:rsidRPr="00E44D8E" w:rsidRDefault="00CB5553" w:rsidP="00E44D8E">
      <w:pPr>
        <w:rPr>
          <w:rFonts w:cs="Times New Roman"/>
        </w:rPr>
      </w:pPr>
    </w:p>
    <w:p w14:paraId="6EE86658" w14:textId="77777777" w:rsidR="00CB5553" w:rsidRPr="00E44D8E" w:rsidRDefault="00000000" w:rsidP="00E44D8E">
      <w:pPr>
        <w:rPr>
          <w:rFonts w:cs="Times New Roman"/>
        </w:rPr>
      </w:pPr>
      <w:r w:rsidRPr="00E44D8E">
        <w:rPr>
          <w:rFonts w:cs="Times New Roman"/>
          <w:noProof/>
        </w:rPr>
        <w:lastRenderedPageBreak/>
        <w:drawing>
          <wp:inline distT="0" distB="0" distL="0" distR="0" wp14:anchorId="10E69BB2" wp14:editId="79EFB176">
            <wp:extent cx="6126480" cy="37479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erformance.png"/>
                    <pic:cNvPicPr/>
                  </pic:nvPicPr>
                  <pic:blipFill>
                    <a:blip r:embed="rId12"/>
                    <a:stretch>
                      <a:fillRect/>
                    </a:stretch>
                  </pic:blipFill>
                  <pic:spPr>
                    <a:xfrm>
                      <a:off x="0" y="0"/>
                      <a:ext cx="6126480" cy="3747964"/>
                    </a:xfrm>
                    <a:prstGeom prst="rect">
                      <a:avLst/>
                    </a:prstGeom>
                  </pic:spPr>
                </pic:pic>
              </a:graphicData>
            </a:graphic>
          </wp:inline>
        </w:drawing>
      </w:r>
    </w:p>
    <w:p w14:paraId="64AB3B3F" w14:textId="77777777" w:rsidR="00CB5553" w:rsidRPr="00E44D8E" w:rsidRDefault="00000000" w:rsidP="00E44D8E">
      <w:pPr>
        <w:pStyle w:val="CaptionSmall"/>
        <w:rPr>
          <w:rFonts w:ascii="Times New Roman" w:hAnsi="Times New Roman" w:cs="Times New Roman"/>
        </w:rPr>
      </w:pPr>
      <w:r w:rsidRPr="00E44D8E">
        <w:rPr>
          <w:rFonts w:ascii="Times New Roman" w:hAnsi="Times New Roman" w:cs="Times New Roman"/>
        </w:rPr>
        <w:t>Figure 5. Measured lookup-time growth in this execution environment (log–log axes).</w:t>
      </w:r>
    </w:p>
    <w:p w14:paraId="180CD4B4" w14:textId="77777777" w:rsidR="00CB5553" w:rsidRPr="00E44D8E" w:rsidRDefault="00000000" w:rsidP="00E44D8E">
      <w:pPr>
        <w:rPr>
          <w:rFonts w:cs="Times New Roman"/>
        </w:rPr>
      </w:pPr>
      <w:r w:rsidRPr="00E44D8E">
        <w:rPr>
          <w:rFonts w:cs="Times New Roman"/>
        </w:rPr>
        <w:t>Representative measured lookup times (microseconds) from the same run:</w:t>
      </w:r>
    </w:p>
    <w:tbl>
      <w:tblPr>
        <w:tblStyle w:val="TableGrid"/>
        <w:tblW w:w="0" w:type="auto"/>
        <w:jc w:val="center"/>
        <w:tblLook w:val="04A0" w:firstRow="1" w:lastRow="0" w:firstColumn="1" w:lastColumn="0" w:noHBand="0" w:noVBand="1"/>
      </w:tblPr>
      <w:tblGrid>
        <w:gridCol w:w="2412"/>
        <w:gridCol w:w="2412"/>
        <w:gridCol w:w="2412"/>
        <w:gridCol w:w="2412"/>
      </w:tblGrid>
      <w:tr w:rsidR="00CB5553" w:rsidRPr="00E44D8E" w14:paraId="3FC29485" w14:textId="77777777" w:rsidTr="00E44D8E">
        <w:trPr>
          <w:jc w:val="center"/>
        </w:trPr>
        <w:tc>
          <w:tcPr>
            <w:tcW w:w="2412" w:type="dxa"/>
            <w:vAlign w:val="center"/>
          </w:tcPr>
          <w:p w14:paraId="3F48B7AF" w14:textId="77777777" w:rsidR="00CB5553" w:rsidRPr="00E44D8E" w:rsidRDefault="00000000" w:rsidP="00E44D8E">
            <w:pPr>
              <w:jc w:val="center"/>
              <w:rPr>
                <w:rFonts w:cs="Times New Roman"/>
              </w:rPr>
            </w:pPr>
            <w:r w:rsidRPr="00E44D8E">
              <w:rPr>
                <w:rFonts w:cs="Times New Roman"/>
                <w:b/>
                <w:sz w:val="21"/>
              </w:rPr>
              <w:t>n</w:t>
            </w:r>
          </w:p>
        </w:tc>
        <w:tc>
          <w:tcPr>
            <w:tcW w:w="2412" w:type="dxa"/>
            <w:vAlign w:val="center"/>
          </w:tcPr>
          <w:p w14:paraId="63BB9A8D" w14:textId="77777777" w:rsidR="00CB5553" w:rsidRPr="00E44D8E" w:rsidRDefault="00000000" w:rsidP="00E44D8E">
            <w:pPr>
              <w:jc w:val="center"/>
              <w:rPr>
                <w:rFonts w:cs="Times New Roman"/>
              </w:rPr>
            </w:pPr>
            <w:r w:rsidRPr="00E44D8E">
              <w:rPr>
                <w:rFonts w:cs="Times New Roman"/>
                <w:b/>
                <w:sz w:val="21"/>
              </w:rPr>
              <w:t>Linear (µs)</w:t>
            </w:r>
          </w:p>
        </w:tc>
        <w:tc>
          <w:tcPr>
            <w:tcW w:w="2412" w:type="dxa"/>
            <w:vAlign w:val="center"/>
          </w:tcPr>
          <w:p w14:paraId="2F24F53B" w14:textId="77777777" w:rsidR="00CB5553" w:rsidRPr="00E44D8E" w:rsidRDefault="00000000" w:rsidP="00E44D8E">
            <w:pPr>
              <w:jc w:val="center"/>
              <w:rPr>
                <w:rFonts w:cs="Times New Roman"/>
              </w:rPr>
            </w:pPr>
            <w:r w:rsidRPr="00E44D8E">
              <w:rPr>
                <w:rFonts w:cs="Times New Roman"/>
                <w:b/>
                <w:sz w:val="21"/>
              </w:rPr>
              <w:t>Binary (µs)</w:t>
            </w:r>
          </w:p>
        </w:tc>
        <w:tc>
          <w:tcPr>
            <w:tcW w:w="2412" w:type="dxa"/>
            <w:vAlign w:val="center"/>
          </w:tcPr>
          <w:p w14:paraId="37E0A263" w14:textId="77777777" w:rsidR="00CB5553" w:rsidRPr="00E44D8E" w:rsidRDefault="00000000" w:rsidP="00E44D8E">
            <w:pPr>
              <w:jc w:val="center"/>
              <w:rPr>
                <w:rFonts w:cs="Times New Roman"/>
              </w:rPr>
            </w:pPr>
            <w:r w:rsidRPr="00E44D8E">
              <w:rPr>
                <w:rFonts w:cs="Times New Roman"/>
                <w:b/>
                <w:sz w:val="21"/>
              </w:rPr>
              <w:t>Hash (µs)</w:t>
            </w:r>
          </w:p>
        </w:tc>
      </w:tr>
      <w:tr w:rsidR="00CB5553" w:rsidRPr="00E44D8E" w14:paraId="2ACF1035" w14:textId="77777777">
        <w:trPr>
          <w:jc w:val="center"/>
        </w:trPr>
        <w:tc>
          <w:tcPr>
            <w:tcW w:w="2412" w:type="dxa"/>
            <w:vAlign w:val="center"/>
          </w:tcPr>
          <w:p w14:paraId="26C88304" w14:textId="77777777" w:rsidR="00CB5553" w:rsidRPr="00E44D8E" w:rsidRDefault="00000000" w:rsidP="00E44D8E">
            <w:pPr>
              <w:jc w:val="left"/>
              <w:rPr>
                <w:rFonts w:cs="Times New Roman"/>
              </w:rPr>
            </w:pPr>
            <w:r w:rsidRPr="00E44D8E">
              <w:rPr>
                <w:rFonts w:cs="Times New Roman"/>
                <w:sz w:val="21"/>
              </w:rPr>
              <w:t>1,000</w:t>
            </w:r>
          </w:p>
        </w:tc>
        <w:tc>
          <w:tcPr>
            <w:tcW w:w="2412" w:type="dxa"/>
            <w:vAlign w:val="center"/>
          </w:tcPr>
          <w:p w14:paraId="7556FBFA" w14:textId="77777777" w:rsidR="00CB5553" w:rsidRPr="00E44D8E" w:rsidRDefault="00000000" w:rsidP="00E44D8E">
            <w:pPr>
              <w:jc w:val="left"/>
              <w:rPr>
                <w:rFonts w:cs="Times New Roman"/>
              </w:rPr>
            </w:pPr>
            <w:r w:rsidRPr="00E44D8E">
              <w:rPr>
                <w:rFonts w:cs="Times New Roman"/>
                <w:sz w:val="21"/>
              </w:rPr>
              <w:t>30.41</w:t>
            </w:r>
          </w:p>
        </w:tc>
        <w:tc>
          <w:tcPr>
            <w:tcW w:w="2412" w:type="dxa"/>
            <w:vAlign w:val="center"/>
          </w:tcPr>
          <w:p w14:paraId="250DA99F" w14:textId="77777777" w:rsidR="00CB5553" w:rsidRPr="00E44D8E" w:rsidRDefault="00000000" w:rsidP="00E44D8E">
            <w:pPr>
              <w:jc w:val="left"/>
              <w:rPr>
                <w:rFonts w:cs="Times New Roman"/>
              </w:rPr>
            </w:pPr>
            <w:r w:rsidRPr="00E44D8E">
              <w:rPr>
                <w:rFonts w:cs="Times New Roman"/>
                <w:sz w:val="21"/>
              </w:rPr>
              <w:t>1.29</w:t>
            </w:r>
          </w:p>
        </w:tc>
        <w:tc>
          <w:tcPr>
            <w:tcW w:w="2412" w:type="dxa"/>
            <w:vAlign w:val="center"/>
          </w:tcPr>
          <w:p w14:paraId="1830FFB9" w14:textId="77777777" w:rsidR="00CB5553" w:rsidRPr="00E44D8E" w:rsidRDefault="00000000" w:rsidP="00E44D8E">
            <w:pPr>
              <w:jc w:val="left"/>
              <w:rPr>
                <w:rFonts w:cs="Times New Roman"/>
              </w:rPr>
            </w:pPr>
            <w:r w:rsidRPr="00E44D8E">
              <w:rPr>
                <w:rFonts w:cs="Times New Roman"/>
                <w:sz w:val="21"/>
              </w:rPr>
              <w:t>0.11</w:t>
            </w:r>
          </w:p>
        </w:tc>
      </w:tr>
      <w:tr w:rsidR="00CB5553" w:rsidRPr="00E44D8E" w14:paraId="2152B23C" w14:textId="77777777">
        <w:trPr>
          <w:jc w:val="center"/>
        </w:trPr>
        <w:tc>
          <w:tcPr>
            <w:tcW w:w="2412" w:type="dxa"/>
            <w:vAlign w:val="center"/>
          </w:tcPr>
          <w:p w14:paraId="64AD9D57" w14:textId="77777777" w:rsidR="00CB5553" w:rsidRPr="00E44D8E" w:rsidRDefault="00000000" w:rsidP="00E44D8E">
            <w:pPr>
              <w:jc w:val="left"/>
              <w:rPr>
                <w:rFonts w:cs="Times New Roman"/>
              </w:rPr>
            </w:pPr>
            <w:r w:rsidRPr="00E44D8E">
              <w:rPr>
                <w:rFonts w:cs="Times New Roman"/>
                <w:sz w:val="21"/>
              </w:rPr>
              <w:t>10,000</w:t>
            </w:r>
          </w:p>
        </w:tc>
        <w:tc>
          <w:tcPr>
            <w:tcW w:w="2412" w:type="dxa"/>
            <w:vAlign w:val="center"/>
          </w:tcPr>
          <w:p w14:paraId="7379F582" w14:textId="77777777" w:rsidR="00CB5553" w:rsidRPr="00E44D8E" w:rsidRDefault="00000000" w:rsidP="00E44D8E">
            <w:pPr>
              <w:jc w:val="left"/>
              <w:rPr>
                <w:rFonts w:cs="Times New Roman"/>
              </w:rPr>
            </w:pPr>
            <w:r w:rsidRPr="00E44D8E">
              <w:rPr>
                <w:rFonts w:cs="Times New Roman"/>
                <w:sz w:val="21"/>
              </w:rPr>
              <w:t>303.13</w:t>
            </w:r>
          </w:p>
        </w:tc>
        <w:tc>
          <w:tcPr>
            <w:tcW w:w="2412" w:type="dxa"/>
            <w:vAlign w:val="center"/>
          </w:tcPr>
          <w:p w14:paraId="28CC7370" w14:textId="77777777" w:rsidR="00CB5553" w:rsidRPr="00E44D8E" w:rsidRDefault="00000000" w:rsidP="00E44D8E">
            <w:pPr>
              <w:jc w:val="left"/>
              <w:rPr>
                <w:rFonts w:cs="Times New Roman"/>
              </w:rPr>
            </w:pPr>
            <w:r w:rsidRPr="00E44D8E">
              <w:rPr>
                <w:rFonts w:cs="Times New Roman"/>
                <w:sz w:val="21"/>
              </w:rPr>
              <w:t>1.59</w:t>
            </w:r>
          </w:p>
        </w:tc>
        <w:tc>
          <w:tcPr>
            <w:tcW w:w="2412" w:type="dxa"/>
            <w:vAlign w:val="center"/>
          </w:tcPr>
          <w:p w14:paraId="4675693A" w14:textId="77777777" w:rsidR="00CB5553" w:rsidRPr="00E44D8E" w:rsidRDefault="00000000" w:rsidP="00E44D8E">
            <w:pPr>
              <w:jc w:val="left"/>
              <w:rPr>
                <w:rFonts w:cs="Times New Roman"/>
              </w:rPr>
            </w:pPr>
            <w:r w:rsidRPr="00E44D8E">
              <w:rPr>
                <w:rFonts w:cs="Times New Roman"/>
                <w:sz w:val="21"/>
              </w:rPr>
              <w:t>0.08</w:t>
            </w:r>
          </w:p>
        </w:tc>
      </w:tr>
      <w:tr w:rsidR="00CB5553" w:rsidRPr="00E44D8E" w14:paraId="6DD805CF" w14:textId="77777777">
        <w:trPr>
          <w:jc w:val="center"/>
        </w:trPr>
        <w:tc>
          <w:tcPr>
            <w:tcW w:w="2412" w:type="dxa"/>
            <w:vAlign w:val="center"/>
          </w:tcPr>
          <w:p w14:paraId="7C8C6B4E" w14:textId="77777777" w:rsidR="00CB5553" w:rsidRPr="00E44D8E" w:rsidRDefault="00000000" w:rsidP="00E44D8E">
            <w:pPr>
              <w:jc w:val="left"/>
              <w:rPr>
                <w:rFonts w:cs="Times New Roman"/>
              </w:rPr>
            </w:pPr>
            <w:r w:rsidRPr="00E44D8E">
              <w:rPr>
                <w:rFonts w:cs="Times New Roman"/>
                <w:sz w:val="21"/>
              </w:rPr>
              <w:t>100,000</w:t>
            </w:r>
          </w:p>
        </w:tc>
        <w:tc>
          <w:tcPr>
            <w:tcW w:w="2412" w:type="dxa"/>
            <w:vAlign w:val="center"/>
          </w:tcPr>
          <w:p w14:paraId="31FD826D" w14:textId="77777777" w:rsidR="00CB5553" w:rsidRPr="00E44D8E" w:rsidRDefault="00000000" w:rsidP="00E44D8E">
            <w:pPr>
              <w:jc w:val="left"/>
              <w:rPr>
                <w:rFonts w:cs="Times New Roman"/>
              </w:rPr>
            </w:pPr>
            <w:r w:rsidRPr="00E44D8E">
              <w:rPr>
                <w:rFonts w:cs="Times New Roman"/>
                <w:sz w:val="21"/>
              </w:rPr>
              <w:t>3110.51</w:t>
            </w:r>
          </w:p>
        </w:tc>
        <w:tc>
          <w:tcPr>
            <w:tcW w:w="2412" w:type="dxa"/>
            <w:vAlign w:val="center"/>
          </w:tcPr>
          <w:p w14:paraId="6581696F" w14:textId="77777777" w:rsidR="00CB5553" w:rsidRPr="00E44D8E" w:rsidRDefault="00000000" w:rsidP="00E44D8E">
            <w:pPr>
              <w:jc w:val="left"/>
              <w:rPr>
                <w:rFonts w:cs="Times New Roman"/>
              </w:rPr>
            </w:pPr>
            <w:r w:rsidRPr="00E44D8E">
              <w:rPr>
                <w:rFonts w:cs="Times New Roman"/>
                <w:sz w:val="21"/>
              </w:rPr>
              <w:t>1.91</w:t>
            </w:r>
          </w:p>
        </w:tc>
        <w:tc>
          <w:tcPr>
            <w:tcW w:w="2412" w:type="dxa"/>
            <w:vAlign w:val="center"/>
          </w:tcPr>
          <w:p w14:paraId="30B6BF5C" w14:textId="77777777" w:rsidR="00CB5553" w:rsidRPr="00E44D8E" w:rsidRDefault="00000000" w:rsidP="00E44D8E">
            <w:pPr>
              <w:jc w:val="left"/>
              <w:rPr>
                <w:rFonts w:cs="Times New Roman"/>
              </w:rPr>
            </w:pPr>
            <w:r w:rsidRPr="00E44D8E">
              <w:rPr>
                <w:rFonts w:cs="Times New Roman"/>
                <w:sz w:val="21"/>
              </w:rPr>
              <w:t>0.09</w:t>
            </w:r>
          </w:p>
        </w:tc>
      </w:tr>
      <w:tr w:rsidR="00CB5553" w:rsidRPr="00E44D8E" w14:paraId="451D2369" w14:textId="77777777">
        <w:trPr>
          <w:jc w:val="center"/>
        </w:trPr>
        <w:tc>
          <w:tcPr>
            <w:tcW w:w="2412" w:type="dxa"/>
            <w:vAlign w:val="center"/>
          </w:tcPr>
          <w:p w14:paraId="1363CACA" w14:textId="77777777" w:rsidR="00CB5553" w:rsidRPr="00E44D8E" w:rsidRDefault="00000000" w:rsidP="00E44D8E">
            <w:pPr>
              <w:jc w:val="left"/>
              <w:rPr>
                <w:rFonts w:cs="Times New Roman"/>
              </w:rPr>
            </w:pPr>
            <w:r w:rsidRPr="00E44D8E">
              <w:rPr>
                <w:rFonts w:cs="Times New Roman"/>
                <w:sz w:val="21"/>
              </w:rPr>
              <w:t>1,000,000</w:t>
            </w:r>
          </w:p>
        </w:tc>
        <w:tc>
          <w:tcPr>
            <w:tcW w:w="2412" w:type="dxa"/>
            <w:vAlign w:val="center"/>
          </w:tcPr>
          <w:p w14:paraId="76677322" w14:textId="77777777" w:rsidR="00CB5553" w:rsidRPr="00E44D8E" w:rsidRDefault="00000000" w:rsidP="00E44D8E">
            <w:pPr>
              <w:jc w:val="left"/>
              <w:rPr>
                <w:rFonts w:cs="Times New Roman"/>
              </w:rPr>
            </w:pPr>
            <w:r w:rsidRPr="00E44D8E">
              <w:rPr>
                <w:rFonts w:cs="Times New Roman"/>
                <w:sz w:val="21"/>
              </w:rPr>
              <w:t>31921.80</w:t>
            </w:r>
          </w:p>
        </w:tc>
        <w:tc>
          <w:tcPr>
            <w:tcW w:w="2412" w:type="dxa"/>
            <w:vAlign w:val="center"/>
          </w:tcPr>
          <w:p w14:paraId="79B8D1B0" w14:textId="77777777" w:rsidR="00CB5553" w:rsidRPr="00E44D8E" w:rsidRDefault="00000000" w:rsidP="00E44D8E">
            <w:pPr>
              <w:jc w:val="left"/>
              <w:rPr>
                <w:rFonts w:cs="Times New Roman"/>
              </w:rPr>
            </w:pPr>
            <w:r w:rsidRPr="00E44D8E">
              <w:rPr>
                <w:rFonts w:cs="Times New Roman"/>
                <w:sz w:val="21"/>
              </w:rPr>
              <w:t>2.35</w:t>
            </w:r>
          </w:p>
        </w:tc>
        <w:tc>
          <w:tcPr>
            <w:tcW w:w="2412" w:type="dxa"/>
            <w:vAlign w:val="center"/>
          </w:tcPr>
          <w:p w14:paraId="42515455" w14:textId="77777777" w:rsidR="00CB5553" w:rsidRPr="00E44D8E" w:rsidRDefault="00000000" w:rsidP="00E44D8E">
            <w:pPr>
              <w:jc w:val="left"/>
              <w:rPr>
                <w:rFonts w:cs="Times New Roman"/>
              </w:rPr>
            </w:pPr>
            <w:r w:rsidRPr="00E44D8E">
              <w:rPr>
                <w:rFonts w:cs="Times New Roman"/>
                <w:sz w:val="21"/>
              </w:rPr>
              <w:t>0.09</w:t>
            </w:r>
          </w:p>
        </w:tc>
      </w:tr>
    </w:tbl>
    <w:p w14:paraId="09E44784" w14:textId="77777777" w:rsidR="00CB5553" w:rsidRPr="00E44D8E" w:rsidRDefault="00CB5553" w:rsidP="00E44D8E">
      <w:pPr>
        <w:rPr>
          <w:rFonts w:cs="Times New Roman"/>
        </w:rPr>
      </w:pPr>
    </w:p>
    <w:p w14:paraId="15985AAA" w14:textId="77777777" w:rsidR="00CB5553" w:rsidRDefault="00000000" w:rsidP="00E44D8E">
      <w:pPr>
        <w:rPr>
          <w:rFonts w:cs="Times New Roman"/>
        </w:rPr>
      </w:pPr>
      <w:r w:rsidRPr="00E44D8E">
        <w:rPr>
          <w:rFonts w:cs="Times New Roman"/>
        </w:rPr>
        <w:t xml:space="preserve">Important experimental note: wall-clock measurements vary with processor load, Python interpreter overhead, caching and operating-system scheduling. </w:t>
      </w:r>
      <w:proofErr w:type="gramStart"/>
      <w:r w:rsidRPr="00E44D8E">
        <w:rPr>
          <w:rFonts w:cs="Times New Roman"/>
        </w:rPr>
        <w:t>Therefore</w:t>
      </w:r>
      <w:proofErr w:type="gramEnd"/>
      <w:r w:rsidRPr="00E44D8E">
        <w:rPr>
          <w:rFonts w:cs="Times New Roman"/>
        </w:rPr>
        <w:t xml:space="preserve"> the comparison of operation counts and growth trends is more reliable than treating a single microsecond value as a universal constant.</w:t>
      </w:r>
    </w:p>
    <w:p w14:paraId="77402140" w14:textId="77777777" w:rsidR="00E44D8E" w:rsidRDefault="00E44D8E" w:rsidP="00E44D8E">
      <w:pPr>
        <w:rPr>
          <w:rFonts w:cs="Times New Roman"/>
        </w:rPr>
      </w:pPr>
    </w:p>
    <w:p w14:paraId="642686E3" w14:textId="77777777" w:rsidR="00E44D8E" w:rsidRDefault="00E44D8E" w:rsidP="00E44D8E">
      <w:pPr>
        <w:rPr>
          <w:rFonts w:cs="Times New Roman"/>
        </w:rPr>
      </w:pPr>
    </w:p>
    <w:p w14:paraId="00E3B41C" w14:textId="77777777" w:rsidR="00E44D8E" w:rsidRPr="00E44D8E" w:rsidRDefault="00E44D8E" w:rsidP="00E44D8E">
      <w:pPr>
        <w:rPr>
          <w:rFonts w:cs="Times New Roman"/>
        </w:rPr>
      </w:pPr>
    </w:p>
    <w:p w14:paraId="10DAD8B8"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lastRenderedPageBreak/>
        <w:t>11. TASK 10 – Compare Theory with Experimental Behaviour</w:t>
      </w:r>
    </w:p>
    <w:tbl>
      <w:tblPr>
        <w:tblStyle w:val="TableGrid"/>
        <w:tblW w:w="0" w:type="auto"/>
        <w:jc w:val="center"/>
        <w:tblLook w:val="04A0" w:firstRow="1" w:lastRow="0" w:firstColumn="1" w:lastColumn="0" w:noHBand="0" w:noVBand="1"/>
      </w:tblPr>
      <w:tblGrid>
        <w:gridCol w:w="3216"/>
        <w:gridCol w:w="3216"/>
        <w:gridCol w:w="3216"/>
      </w:tblGrid>
      <w:tr w:rsidR="00CB5553" w:rsidRPr="00E44D8E" w14:paraId="57AC8194" w14:textId="77777777" w:rsidTr="00E44D8E">
        <w:trPr>
          <w:jc w:val="center"/>
        </w:trPr>
        <w:tc>
          <w:tcPr>
            <w:tcW w:w="3216" w:type="dxa"/>
            <w:vAlign w:val="center"/>
          </w:tcPr>
          <w:p w14:paraId="36B8BDB9" w14:textId="77777777" w:rsidR="00CB5553" w:rsidRPr="00E44D8E" w:rsidRDefault="00000000" w:rsidP="00E44D8E">
            <w:pPr>
              <w:jc w:val="center"/>
              <w:rPr>
                <w:rFonts w:cs="Times New Roman"/>
              </w:rPr>
            </w:pPr>
            <w:r w:rsidRPr="00E44D8E">
              <w:rPr>
                <w:rFonts w:cs="Times New Roman"/>
                <w:b/>
                <w:sz w:val="21"/>
              </w:rPr>
              <w:t>Observation</w:t>
            </w:r>
          </w:p>
        </w:tc>
        <w:tc>
          <w:tcPr>
            <w:tcW w:w="3216" w:type="dxa"/>
            <w:vAlign w:val="center"/>
          </w:tcPr>
          <w:p w14:paraId="6853227E" w14:textId="77777777" w:rsidR="00CB5553" w:rsidRPr="00E44D8E" w:rsidRDefault="00000000" w:rsidP="00E44D8E">
            <w:pPr>
              <w:jc w:val="center"/>
              <w:rPr>
                <w:rFonts w:cs="Times New Roman"/>
              </w:rPr>
            </w:pPr>
            <w:r w:rsidRPr="00E44D8E">
              <w:rPr>
                <w:rFonts w:cs="Times New Roman"/>
                <w:b/>
                <w:sz w:val="21"/>
              </w:rPr>
              <w:t>Theoretical expectation</w:t>
            </w:r>
          </w:p>
        </w:tc>
        <w:tc>
          <w:tcPr>
            <w:tcW w:w="3216" w:type="dxa"/>
            <w:vAlign w:val="center"/>
          </w:tcPr>
          <w:p w14:paraId="585F3621" w14:textId="77777777" w:rsidR="00CB5553" w:rsidRPr="00E44D8E" w:rsidRDefault="00000000" w:rsidP="00E44D8E">
            <w:pPr>
              <w:jc w:val="center"/>
              <w:rPr>
                <w:rFonts w:cs="Times New Roman"/>
              </w:rPr>
            </w:pPr>
            <w:r w:rsidRPr="00E44D8E">
              <w:rPr>
                <w:rFonts w:cs="Times New Roman"/>
                <w:b/>
                <w:sz w:val="21"/>
              </w:rPr>
              <w:t>Experimental interpretation</w:t>
            </w:r>
          </w:p>
        </w:tc>
      </w:tr>
      <w:tr w:rsidR="00CB5553" w:rsidRPr="00E44D8E" w14:paraId="4C55B0BF" w14:textId="77777777">
        <w:trPr>
          <w:jc w:val="center"/>
        </w:trPr>
        <w:tc>
          <w:tcPr>
            <w:tcW w:w="3216" w:type="dxa"/>
            <w:vAlign w:val="center"/>
          </w:tcPr>
          <w:p w14:paraId="0FF3F2B2" w14:textId="77777777" w:rsidR="00CB5553" w:rsidRPr="00E44D8E" w:rsidRDefault="00000000" w:rsidP="00E44D8E">
            <w:pPr>
              <w:jc w:val="left"/>
              <w:rPr>
                <w:rFonts w:cs="Times New Roman"/>
              </w:rPr>
            </w:pPr>
            <w:r w:rsidRPr="00E44D8E">
              <w:rPr>
                <w:rFonts w:cs="Times New Roman"/>
                <w:sz w:val="21"/>
              </w:rPr>
              <w:t>Linear search</w:t>
            </w:r>
          </w:p>
        </w:tc>
        <w:tc>
          <w:tcPr>
            <w:tcW w:w="3216" w:type="dxa"/>
            <w:vAlign w:val="center"/>
          </w:tcPr>
          <w:p w14:paraId="1CB247AB" w14:textId="77777777" w:rsidR="00CB5553" w:rsidRPr="00E44D8E" w:rsidRDefault="00000000" w:rsidP="00E44D8E">
            <w:pPr>
              <w:jc w:val="left"/>
              <w:rPr>
                <w:rFonts w:cs="Times New Roman"/>
              </w:rPr>
            </w:pPr>
            <w:r w:rsidRPr="00E44D8E">
              <w:rPr>
                <w:rFonts w:cs="Times New Roman"/>
                <w:sz w:val="21"/>
              </w:rPr>
              <w:t>Θ(n)</w:t>
            </w:r>
          </w:p>
        </w:tc>
        <w:tc>
          <w:tcPr>
            <w:tcW w:w="3216" w:type="dxa"/>
            <w:vAlign w:val="center"/>
          </w:tcPr>
          <w:p w14:paraId="7E743D04" w14:textId="77777777" w:rsidR="00CB5553" w:rsidRPr="00E44D8E" w:rsidRDefault="00000000" w:rsidP="00E44D8E">
            <w:pPr>
              <w:jc w:val="left"/>
              <w:rPr>
                <w:rFonts w:cs="Times New Roman"/>
              </w:rPr>
            </w:pPr>
            <w:r w:rsidRPr="00E44D8E">
              <w:rPr>
                <w:rFonts w:cs="Times New Roman"/>
                <w:sz w:val="21"/>
              </w:rPr>
              <w:t>Lookup time and comparisons increase strongly as n grows.</w:t>
            </w:r>
          </w:p>
        </w:tc>
      </w:tr>
      <w:tr w:rsidR="00CB5553" w:rsidRPr="00E44D8E" w14:paraId="2C80C0AA" w14:textId="77777777">
        <w:trPr>
          <w:jc w:val="center"/>
        </w:trPr>
        <w:tc>
          <w:tcPr>
            <w:tcW w:w="3216" w:type="dxa"/>
            <w:vAlign w:val="center"/>
          </w:tcPr>
          <w:p w14:paraId="0E6A779E" w14:textId="77777777" w:rsidR="00CB5553" w:rsidRPr="00E44D8E" w:rsidRDefault="00000000" w:rsidP="00E44D8E">
            <w:pPr>
              <w:jc w:val="left"/>
              <w:rPr>
                <w:rFonts w:cs="Times New Roman"/>
              </w:rPr>
            </w:pPr>
            <w:r w:rsidRPr="00E44D8E">
              <w:rPr>
                <w:rFonts w:cs="Times New Roman"/>
                <w:sz w:val="21"/>
              </w:rPr>
              <w:t>Binary search</w:t>
            </w:r>
          </w:p>
        </w:tc>
        <w:tc>
          <w:tcPr>
            <w:tcW w:w="3216" w:type="dxa"/>
            <w:vAlign w:val="center"/>
          </w:tcPr>
          <w:p w14:paraId="257B8EEA" w14:textId="77777777" w:rsidR="00CB5553" w:rsidRPr="00E44D8E" w:rsidRDefault="00000000" w:rsidP="00E44D8E">
            <w:pPr>
              <w:jc w:val="left"/>
              <w:rPr>
                <w:rFonts w:cs="Times New Roman"/>
              </w:rPr>
            </w:pPr>
            <w:r w:rsidRPr="00E44D8E">
              <w:rPr>
                <w:rFonts w:cs="Times New Roman"/>
                <w:sz w:val="21"/>
              </w:rPr>
              <w:t>Θ(log n)</w:t>
            </w:r>
          </w:p>
        </w:tc>
        <w:tc>
          <w:tcPr>
            <w:tcW w:w="3216" w:type="dxa"/>
            <w:vAlign w:val="center"/>
          </w:tcPr>
          <w:p w14:paraId="1026686C" w14:textId="77777777" w:rsidR="00CB5553" w:rsidRPr="00E44D8E" w:rsidRDefault="00000000" w:rsidP="00E44D8E">
            <w:pPr>
              <w:jc w:val="left"/>
              <w:rPr>
                <w:rFonts w:cs="Times New Roman"/>
              </w:rPr>
            </w:pPr>
            <w:r w:rsidRPr="00E44D8E">
              <w:rPr>
                <w:rFonts w:cs="Times New Roman"/>
                <w:sz w:val="21"/>
              </w:rPr>
              <w:t>Comparison count grows very slowly; measured time remains almost flat relative to linear.</w:t>
            </w:r>
          </w:p>
        </w:tc>
      </w:tr>
      <w:tr w:rsidR="00CB5553" w:rsidRPr="00E44D8E" w14:paraId="11E56667" w14:textId="77777777">
        <w:trPr>
          <w:jc w:val="center"/>
        </w:trPr>
        <w:tc>
          <w:tcPr>
            <w:tcW w:w="3216" w:type="dxa"/>
            <w:vAlign w:val="center"/>
          </w:tcPr>
          <w:p w14:paraId="626C13E5" w14:textId="77777777" w:rsidR="00CB5553" w:rsidRPr="00E44D8E" w:rsidRDefault="00000000" w:rsidP="00E44D8E">
            <w:pPr>
              <w:jc w:val="left"/>
              <w:rPr>
                <w:rFonts w:cs="Times New Roman"/>
              </w:rPr>
            </w:pPr>
            <w:r w:rsidRPr="00E44D8E">
              <w:rPr>
                <w:rFonts w:cs="Times New Roman"/>
                <w:sz w:val="21"/>
              </w:rPr>
              <w:t>Hash lookup</w:t>
            </w:r>
          </w:p>
        </w:tc>
        <w:tc>
          <w:tcPr>
            <w:tcW w:w="3216" w:type="dxa"/>
            <w:vAlign w:val="center"/>
          </w:tcPr>
          <w:p w14:paraId="674425BC" w14:textId="77777777" w:rsidR="00CB5553" w:rsidRPr="00E44D8E" w:rsidRDefault="00000000" w:rsidP="00E44D8E">
            <w:pPr>
              <w:jc w:val="left"/>
              <w:rPr>
                <w:rFonts w:cs="Times New Roman"/>
              </w:rPr>
            </w:pPr>
            <w:r w:rsidRPr="00E44D8E">
              <w:rPr>
                <w:rFonts w:cs="Times New Roman"/>
                <w:sz w:val="21"/>
              </w:rPr>
              <w:t>Θ(1) expected</w:t>
            </w:r>
          </w:p>
        </w:tc>
        <w:tc>
          <w:tcPr>
            <w:tcW w:w="3216" w:type="dxa"/>
            <w:vAlign w:val="center"/>
          </w:tcPr>
          <w:p w14:paraId="3C688C91" w14:textId="77777777" w:rsidR="00CB5553" w:rsidRPr="00E44D8E" w:rsidRDefault="00000000" w:rsidP="00E44D8E">
            <w:pPr>
              <w:jc w:val="left"/>
              <w:rPr>
                <w:rFonts w:cs="Times New Roman"/>
              </w:rPr>
            </w:pPr>
            <w:r w:rsidRPr="00E44D8E">
              <w:rPr>
                <w:rFonts w:cs="Times New Roman"/>
                <w:sz w:val="21"/>
              </w:rPr>
              <w:t>Lookup remains nearly constant; table construction is the major one-time cost.</w:t>
            </w:r>
          </w:p>
        </w:tc>
      </w:tr>
    </w:tbl>
    <w:p w14:paraId="28963B16" w14:textId="77777777" w:rsidR="00CB5553" w:rsidRPr="00E44D8E" w:rsidRDefault="00CB5553" w:rsidP="00E44D8E">
      <w:pPr>
        <w:rPr>
          <w:rFonts w:cs="Times New Roman"/>
        </w:rPr>
      </w:pPr>
    </w:p>
    <w:p w14:paraId="26658147" w14:textId="77777777" w:rsidR="00CB5553" w:rsidRPr="00E44D8E" w:rsidRDefault="00000000" w:rsidP="00E44D8E">
      <w:pPr>
        <w:rPr>
          <w:rFonts w:cs="Times New Roman"/>
        </w:rPr>
      </w:pPr>
      <w:r w:rsidRPr="00E44D8E">
        <w:rPr>
          <w:rFonts w:cs="Times New Roman"/>
        </w:rPr>
        <w:t>The experimental trend agrees with the theoretical analysis. Linear search changes dramatically from 1,000 to 1,000,000 records because the number of comparisons increases from 1,000 to 1,000,000 in the chosen worst-case query. Binary search rises from roughly ten comparisons to roughly twenty. Hash lookup performs approximately one direct key lookup in the idealized operation-count model.</w:t>
      </w:r>
    </w:p>
    <w:p w14:paraId="1F1D42CF" w14:textId="77777777" w:rsidR="00CB5553" w:rsidRPr="00E44D8E" w:rsidRDefault="00000000" w:rsidP="00E44D8E">
      <w:pPr>
        <w:rPr>
          <w:rFonts w:cs="Times New Roman"/>
        </w:rPr>
      </w:pPr>
      <w:r w:rsidRPr="00E44D8E">
        <w:rPr>
          <w:rFonts w:cs="Times New Roman"/>
        </w:rPr>
        <w:t>Any difference between exact measured times and theoretical curves is expected because asymptotic notation ignores constant factors and hardware effects. For example, dictionary operations in Python involve hashing and memory access, while recursive function calls have interpreter overhead. These details affect absolute time but do not change the dominant growth behaviour.</w:t>
      </w:r>
    </w:p>
    <w:p w14:paraId="4098B3A6"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12. TASK 11 – Recommend and Defend the Final Design</w:t>
      </w:r>
    </w:p>
    <w:p w14:paraId="3D30C6D7" w14:textId="77777777" w:rsidR="00CB5553" w:rsidRPr="00E44D8E" w:rsidRDefault="00000000" w:rsidP="00E44D8E">
      <w:pPr>
        <w:rPr>
          <w:rFonts w:cs="Times New Roman"/>
        </w:rPr>
      </w:pPr>
      <w:r w:rsidRPr="00E44D8E">
        <w:rPr>
          <w:rFonts w:cs="Times New Roman"/>
        </w:rPr>
        <w:t>For the original university record-retrieval problem, the recommended primary design is a hash-table index keyed by Registration Number, with the records retained in a persistent database as the source of truth. Binary search is a strong alternative when an ordered in-memory representation is already available or when deterministic logarithmic search is preferred.</w:t>
      </w:r>
    </w:p>
    <w:p w14:paraId="1348F04A"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Why hash lookup is recommended</w:t>
      </w:r>
    </w:p>
    <w:p w14:paraId="7036F39D" w14:textId="77777777" w:rsidR="00CB5553" w:rsidRPr="00E44D8E" w:rsidRDefault="00000000" w:rsidP="00E44D8E">
      <w:pPr>
        <w:pStyle w:val="ListBullet"/>
        <w:rPr>
          <w:rFonts w:cs="Times New Roman"/>
        </w:rPr>
      </w:pPr>
      <w:r w:rsidRPr="00E44D8E">
        <w:rPr>
          <w:rFonts w:cs="Times New Roman"/>
        </w:rPr>
        <w:t>The key is unique, making Registration Number an appropriate hash key.</w:t>
      </w:r>
    </w:p>
    <w:p w14:paraId="072CB8BD" w14:textId="77777777" w:rsidR="00CB5553" w:rsidRPr="00E44D8E" w:rsidRDefault="00000000" w:rsidP="00E44D8E">
      <w:pPr>
        <w:pStyle w:val="ListBullet"/>
        <w:rPr>
          <w:rFonts w:cs="Times New Roman"/>
        </w:rPr>
      </w:pPr>
      <w:r w:rsidRPr="00E44D8E">
        <w:rPr>
          <w:rFonts w:cs="Times New Roman"/>
        </w:rPr>
        <w:lastRenderedPageBreak/>
        <w:t>Expected lookup time is Θ(1), which is substantially better than Θ(n) linear search for large datasets.</w:t>
      </w:r>
    </w:p>
    <w:p w14:paraId="59B7D0F3" w14:textId="77777777" w:rsidR="00CB5553" w:rsidRPr="00E44D8E" w:rsidRDefault="00000000" w:rsidP="00E44D8E">
      <w:pPr>
        <w:pStyle w:val="ListBullet"/>
        <w:rPr>
          <w:rFonts w:cs="Times New Roman"/>
        </w:rPr>
      </w:pPr>
      <w:r w:rsidRPr="00E44D8E">
        <w:rPr>
          <w:rFonts w:cs="Times New Roman"/>
        </w:rPr>
        <w:t>Preprocessing is Θ(n), which is reasonable when the dataset changes infrequently.</w:t>
      </w:r>
    </w:p>
    <w:p w14:paraId="7BD7CD25" w14:textId="77777777" w:rsidR="00CB5553" w:rsidRPr="00E44D8E" w:rsidRDefault="00000000" w:rsidP="00E44D8E">
      <w:pPr>
        <w:pStyle w:val="ListBullet"/>
        <w:rPr>
          <w:rFonts w:cs="Times New Roman"/>
        </w:rPr>
      </w:pPr>
      <w:r w:rsidRPr="00E44D8E">
        <w:rPr>
          <w:rFonts w:cs="Times New Roman"/>
        </w:rPr>
        <w:t>The design scales well when search volume is high.</w:t>
      </w:r>
    </w:p>
    <w:p w14:paraId="20E6009A" w14:textId="77777777" w:rsidR="00CB5553" w:rsidRPr="00E44D8E" w:rsidRDefault="00000000" w:rsidP="00E44D8E">
      <w:pPr>
        <w:pStyle w:val="ListBullet"/>
        <w:rPr>
          <w:rFonts w:cs="Times New Roman"/>
        </w:rPr>
      </w:pPr>
      <w:r w:rsidRPr="00E44D8E">
        <w:rPr>
          <w:rFonts w:cs="Times New Roman"/>
        </w:rPr>
        <w:t>Hash indexing avoids paying an O(log n) search cost for every request.</w:t>
      </w:r>
    </w:p>
    <w:p w14:paraId="32B1C6AC" w14:textId="77777777" w:rsidR="00CB5553" w:rsidRPr="00E44D8E" w:rsidRDefault="00000000" w:rsidP="00E44D8E">
      <w:pPr>
        <w:pStyle w:val="ListBullet"/>
        <w:rPr>
          <w:rFonts w:cs="Times New Roman"/>
        </w:rPr>
      </w:pPr>
      <w:r w:rsidRPr="00E44D8E">
        <w:rPr>
          <w:rFonts w:cs="Times New Roman"/>
        </w:rPr>
        <w:t>Memory usage is the principal trade-off because an additional index structure is maintained.</w:t>
      </w:r>
    </w:p>
    <w:p w14:paraId="691F8D33"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Trade-off with binary search</w:t>
      </w:r>
    </w:p>
    <w:p w14:paraId="7A78B9C3" w14:textId="77777777" w:rsidR="00CB5553" w:rsidRPr="00E44D8E" w:rsidRDefault="00000000" w:rsidP="00E44D8E">
      <w:pPr>
        <w:rPr>
          <w:rFonts w:cs="Times New Roman"/>
        </w:rPr>
      </w:pPr>
      <w:r w:rsidRPr="00E44D8E">
        <w:rPr>
          <w:rFonts w:cs="Times New Roman"/>
        </w:rPr>
        <w:t>Binary search offers predictable Θ(log n) search and less auxiliary indexing than a hash table, but it requires sorted data. If records are frequently inserted into a plain array, maintaining sorted order can become expensive. In the stated university scenario, however, updates are infrequent, so binary search remains practical.</w:t>
      </w:r>
    </w:p>
    <w:p w14:paraId="047B5EB0"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Decision</w:t>
      </w:r>
    </w:p>
    <w:tbl>
      <w:tblPr>
        <w:tblStyle w:val="TableGrid"/>
        <w:tblW w:w="0" w:type="auto"/>
        <w:jc w:val="center"/>
        <w:tblLook w:val="04A0" w:firstRow="1" w:lastRow="0" w:firstColumn="1" w:lastColumn="0" w:noHBand="0" w:noVBand="1"/>
      </w:tblPr>
      <w:tblGrid>
        <w:gridCol w:w="2412"/>
        <w:gridCol w:w="2412"/>
        <w:gridCol w:w="2412"/>
        <w:gridCol w:w="2412"/>
      </w:tblGrid>
      <w:tr w:rsidR="00CB5553" w:rsidRPr="00E44D8E" w14:paraId="524BE3FA" w14:textId="77777777" w:rsidTr="00E44D8E">
        <w:trPr>
          <w:jc w:val="center"/>
        </w:trPr>
        <w:tc>
          <w:tcPr>
            <w:tcW w:w="2412" w:type="dxa"/>
            <w:vAlign w:val="center"/>
          </w:tcPr>
          <w:p w14:paraId="0BEC2855" w14:textId="77777777" w:rsidR="00CB5553" w:rsidRPr="00E44D8E" w:rsidRDefault="00000000" w:rsidP="00E44D8E">
            <w:pPr>
              <w:jc w:val="center"/>
              <w:rPr>
                <w:rFonts w:cs="Times New Roman"/>
              </w:rPr>
            </w:pPr>
            <w:r w:rsidRPr="00E44D8E">
              <w:rPr>
                <w:rFonts w:cs="Times New Roman"/>
                <w:b/>
                <w:sz w:val="21"/>
              </w:rPr>
              <w:t>Criterion</w:t>
            </w:r>
          </w:p>
        </w:tc>
        <w:tc>
          <w:tcPr>
            <w:tcW w:w="2412" w:type="dxa"/>
            <w:vAlign w:val="center"/>
          </w:tcPr>
          <w:p w14:paraId="7DD406AA" w14:textId="77777777" w:rsidR="00CB5553" w:rsidRPr="00E44D8E" w:rsidRDefault="00000000" w:rsidP="00E44D8E">
            <w:pPr>
              <w:jc w:val="center"/>
              <w:rPr>
                <w:rFonts w:cs="Times New Roman"/>
              </w:rPr>
            </w:pPr>
            <w:r w:rsidRPr="00E44D8E">
              <w:rPr>
                <w:rFonts w:cs="Times New Roman"/>
                <w:b/>
                <w:sz w:val="21"/>
              </w:rPr>
              <w:t>Linear</w:t>
            </w:r>
          </w:p>
        </w:tc>
        <w:tc>
          <w:tcPr>
            <w:tcW w:w="2412" w:type="dxa"/>
            <w:vAlign w:val="center"/>
          </w:tcPr>
          <w:p w14:paraId="4A109407" w14:textId="77777777" w:rsidR="00CB5553" w:rsidRPr="00E44D8E" w:rsidRDefault="00000000" w:rsidP="00E44D8E">
            <w:pPr>
              <w:jc w:val="center"/>
              <w:rPr>
                <w:rFonts w:cs="Times New Roman"/>
              </w:rPr>
            </w:pPr>
            <w:r w:rsidRPr="00E44D8E">
              <w:rPr>
                <w:rFonts w:cs="Times New Roman"/>
                <w:b/>
                <w:sz w:val="21"/>
              </w:rPr>
              <w:t>Binary</w:t>
            </w:r>
          </w:p>
        </w:tc>
        <w:tc>
          <w:tcPr>
            <w:tcW w:w="2412" w:type="dxa"/>
            <w:vAlign w:val="center"/>
          </w:tcPr>
          <w:p w14:paraId="790BBC83" w14:textId="77777777" w:rsidR="00CB5553" w:rsidRPr="00E44D8E" w:rsidRDefault="00000000" w:rsidP="00E44D8E">
            <w:pPr>
              <w:jc w:val="center"/>
              <w:rPr>
                <w:rFonts w:cs="Times New Roman"/>
              </w:rPr>
            </w:pPr>
            <w:r w:rsidRPr="00E44D8E">
              <w:rPr>
                <w:rFonts w:cs="Times New Roman"/>
                <w:b/>
                <w:sz w:val="21"/>
              </w:rPr>
              <w:t>Hash</w:t>
            </w:r>
          </w:p>
        </w:tc>
      </w:tr>
      <w:tr w:rsidR="00CB5553" w:rsidRPr="00E44D8E" w14:paraId="6EF0D110" w14:textId="77777777">
        <w:trPr>
          <w:jc w:val="center"/>
        </w:trPr>
        <w:tc>
          <w:tcPr>
            <w:tcW w:w="2412" w:type="dxa"/>
            <w:vAlign w:val="center"/>
          </w:tcPr>
          <w:p w14:paraId="4475C75C" w14:textId="77777777" w:rsidR="00CB5553" w:rsidRPr="00E44D8E" w:rsidRDefault="00000000" w:rsidP="00E44D8E">
            <w:pPr>
              <w:jc w:val="left"/>
              <w:rPr>
                <w:rFonts w:cs="Times New Roman"/>
              </w:rPr>
            </w:pPr>
            <w:r w:rsidRPr="00E44D8E">
              <w:rPr>
                <w:rFonts w:cs="Times New Roman"/>
                <w:sz w:val="21"/>
              </w:rPr>
              <w:t>Search scalability</w:t>
            </w:r>
          </w:p>
        </w:tc>
        <w:tc>
          <w:tcPr>
            <w:tcW w:w="2412" w:type="dxa"/>
            <w:vAlign w:val="center"/>
          </w:tcPr>
          <w:p w14:paraId="756DF095" w14:textId="77777777" w:rsidR="00CB5553" w:rsidRPr="00E44D8E" w:rsidRDefault="00000000" w:rsidP="00E44D8E">
            <w:pPr>
              <w:jc w:val="left"/>
              <w:rPr>
                <w:rFonts w:cs="Times New Roman"/>
              </w:rPr>
            </w:pPr>
            <w:r w:rsidRPr="00E44D8E">
              <w:rPr>
                <w:rFonts w:cs="Times New Roman"/>
                <w:sz w:val="21"/>
              </w:rPr>
              <w:t>Poor</w:t>
            </w:r>
          </w:p>
        </w:tc>
        <w:tc>
          <w:tcPr>
            <w:tcW w:w="2412" w:type="dxa"/>
            <w:vAlign w:val="center"/>
          </w:tcPr>
          <w:p w14:paraId="15B36E01" w14:textId="77777777" w:rsidR="00CB5553" w:rsidRPr="00E44D8E" w:rsidRDefault="00000000" w:rsidP="00E44D8E">
            <w:pPr>
              <w:jc w:val="left"/>
              <w:rPr>
                <w:rFonts w:cs="Times New Roman"/>
              </w:rPr>
            </w:pPr>
            <w:r w:rsidRPr="00E44D8E">
              <w:rPr>
                <w:rFonts w:cs="Times New Roman"/>
                <w:sz w:val="21"/>
              </w:rPr>
              <w:t>Very good</w:t>
            </w:r>
          </w:p>
        </w:tc>
        <w:tc>
          <w:tcPr>
            <w:tcW w:w="2412" w:type="dxa"/>
            <w:vAlign w:val="center"/>
          </w:tcPr>
          <w:p w14:paraId="1F8FE92B" w14:textId="77777777" w:rsidR="00CB5553" w:rsidRPr="00E44D8E" w:rsidRDefault="00000000" w:rsidP="00E44D8E">
            <w:pPr>
              <w:jc w:val="left"/>
              <w:rPr>
                <w:rFonts w:cs="Times New Roman"/>
              </w:rPr>
            </w:pPr>
            <w:r w:rsidRPr="00E44D8E">
              <w:rPr>
                <w:rFonts w:cs="Times New Roman"/>
                <w:sz w:val="21"/>
              </w:rPr>
              <w:t>Excellent expected</w:t>
            </w:r>
          </w:p>
        </w:tc>
      </w:tr>
      <w:tr w:rsidR="00CB5553" w:rsidRPr="00E44D8E" w14:paraId="6D2208A6" w14:textId="77777777">
        <w:trPr>
          <w:jc w:val="center"/>
        </w:trPr>
        <w:tc>
          <w:tcPr>
            <w:tcW w:w="2412" w:type="dxa"/>
            <w:vAlign w:val="center"/>
          </w:tcPr>
          <w:p w14:paraId="279146BA" w14:textId="77777777" w:rsidR="00CB5553" w:rsidRPr="00E44D8E" w:rsidRDefault="00000000" w:rsidP="00E44D8E">
            <w:pPr>
              <w:jc w:val="left"/>
              <w:rPr>
                <w:rFonts w:cs="Times New Roman"/>
              </w:rPr>
            </w:pPr>
            <w:r w:rsidRPr="00E44D8E">
              <w:rPr>
                <w:rFonts w:cs="Times New Roman"/>
                <w:sz w:val="21"/>
              </w:rPr>
              <w:t>Preprocessing</w:t>
            </w:r>
          </w:p>
        </w:tc>
        <w:tc>
          <w:tcPr>
            <w:tcW w:w="2412" w:type="dxa"/>
            <w:vAlign w:val="center"/>
          </w:tcPr>
          <w:p w14:paraId="0B53276A" w14:textId="77777777" w:rsidR="00CB5553" w:rsidRPr="00E44D8E" w:rsidRDefault="00000000" w:rsidP="00E44D8E">
            <w:pPr>
              <w:jc w:val="left"/>
              <w:rPr>
                <w:rFonts w:cs="Times New Roman"/>
              </w:rPr>
            </w:pPr>
            <w:r w:rsidRPr="00E44D8E">
              <w:rPr>
                <w:rFonts w:cs="Times New Roman"/>
                <w:sz w:val="21"/>
              </w:rPr>
              <w:t>None</w:t>
            </w:r>
          </w:p>
        </w:tc>
        <w:tc>
          <w:tcPr>
            <w:tcW w:w="2412" w:type="dxa"/>
            <w:vAlign w:val="center"/>
          </w:tcPr>
          <w:p w14:paraId="101BB8D2" w14:textId="77777777" w:rsidR="00CB5553" w:rsidRPr="00E44D8E" w:rsidRDefault="00000000" w:rsidP="00E44D8E">
            <w:pPr>
              <w:jc w:val="left"/>
              <w:rPr>
                <w:rFonts w:cs="Times New Roman"/>
              </w:rPr>
            </w:pPr>
            <w:r w:rsidRPr="00E44D8E">
              <w:rPr>
                <w:rFonts w:cs="Times New Roman"/>
                <w:sz w:val="21"/>
              </w:rPr>
              <w:t>Sorting may be required</w:t>
            </w:r>
          </w:p>
        </w:tc>
        <w:tc>
          <w:tcPr>
            <w:tcW w:w="2412" w:type="dxa"/>
            <w:vAlign w:val="center"/>
          </w:tcPr>
          <w:p w14:paraId="128E0351" w14:textId="77777777" w:rsidR="00CB5553" w:rsidRPr="00E44D8E" w:rsidRDefault="00000000" w:rsidP="00E44D8E">
            <w:pPr>
              <w:jc w:val="left"/>
              <w:rPr>
                <w:rFonts w:cs="Times New Roman"/>
              </w:rPr>
            </w:pPr>
            <w:r w:rsidRPr="00E44D8E">
              <w:rPr>
                <w:rFonts w:cs="Times New Roman"/>
                <w:sz w:val="21"/>
              </w:rPr>
              <w:t>Build table</w:t>
            </w:r>
          </w:p>
        </w:tc>
      </w:tr>
      <w:tr w:rsidR="00CB5553" w:rsidRPr="00E44D8E" w14:paraId="246475BD" w14:textId="77777777">
        <w:trPr>
          <w:jc w:val="center"/>
        </w:trPr>
        <w:tc>
          <w:tcPr>
            <w:tcW w:w="2412" w:type="dxa"/>
            <w:vAlign w:val="center"/>
          </w:tcPr>
          <w:p w14:paraId="4DB2BA6C" w14:textId="77777777" w:rsidR="00CB5553" w:rsidRPr="00E44D8E" w:rsidRDefault="00000000" w:rsidP="00E44D8E">
            <w:pPr>
              <w:jc w:val="left"/>
              <w:rPr>
                <w:rFonts w:cs="Times New Roman"/>
              </w:rPr>
            </w:pPr>
            <w:r w:rsidRPr="00E44D8E">
              <w:rPr>
                <w:rFonts w:cs="Times New Roman"/>
                <w:sz w:val="21"/>
              </w:rPr>
              <w:t>Large static dataset</w:t>
            </w:r>
          </w:p>
        </w:tc>
        <w:tc>
          <w:tcPr>
            <w:tcW w:w="2412" w:type="dxa"/>
            <w:vAlign w:val="center"/>
          </w:tcPr>
          <w:p w14:paraId="5CA68D49" w14:textId="77777777" w:rsidR="00CB5553" w:rsidRPr="00E44D8E" w:rsidRDefault="00000000" w:rsidP="00E44D8E">
            <w:pPr>
              <w:jc w:val="left"/>
              <w:rPr>
                <w:rFonts w:cs="Times New Roman"/>
              </w:rPr>
            </w:pPr>
            <w:r w:rsidRPr="00E44D8E">
              <w:rPr>
                <w:rFonts w:cs="Times New Roman"/>
                <w:sz w:val="21"/>
              </w:rPr>
              <w:t>Not preferred</w:t>
            </w:r>
          </w:p>
        </w:tc>
        <w:tc>
          <w:tcPr>
            <w:tcW w:w="2412" w:type="dxa"/>
            <w:vAlign w:val="center"/>
          </w:tcPr>
          <w:p w14:paraId="7C87115E" w14:textId="77777777" w:rsidR="00CB5553" w:rsidRPr="00E44D8E" w:rsidRDefault="00000000" w:rsidP="00E44D8E">
            <w:pPr>
              <w:jc w:val="left"/>
              <w:rPr>
                <w:rFonts w:cs="Times New Roman"/>
              </w:rPr>
            </w:pPr>
            <w:r w:rsidRPr="00E44D8E">
              <w:rPr>
                <w:rFonts w:cs="Times New Roman"/>
                <w:sz w:val="21"/>
              </w:rPr>
              <w:t>Good</w:t>
            </w:r>
          </w:p>
        </w:tc>
        <w:tc>
          <w:tcPr>
            <w:tcW w:w="2412" w:type="dxa"/>
            <w:vAlign w:val="center"/>
          </w:tcPr>
          <w:p w14:paraId="64B239E8" w14:textId="77777777" w:rsidR="00CB5553" w:rsidRPr="00E44D8E" w:rsidRDefault="00000000" w:rsidP="00E44D8E">
            <w:pPr>
              <w:jc w:val="left"/>
              <w:rPr>
                <w:rFonts w:cs="Times New Roman"/>
              </w:rPr>
            </w:pPr>
            <w:r w:rsidRPr="00E44D8E">
              <w:rPr>
                <w:rFonts w:cs="Times New Roman"/>
                <w:sz w:val="21"/>
              </w:rPr>
              <w:t>Best fit</w:t>
            </w:r>
          </w:p>
        </w:tc>
      </w:tr>
      <w:tr w:rsidR="00CB5553" w:rsidRPr="00E44D8E" w14:paraId="41E66B7B" w14:textId="77777777">
        <w:trPr>
          <w:jc w:val="center"/>
        </w:trPr>
        <w:tc>
          <w:tcPr>
            <w:tcW w:w="2412" w:type="dxa"/>
            <w:vAlign w:val="center"/>
          </w:tcPr>
          <w:p w14:paraId="3D05A22F" w14:textId="77777777" w:rsidR="00CB5553" w:rsidRPr="00E44D8E" w:rsidRDefault="00000000" w:rsidP="00E44D8E">
            <w:pPr>
              <w:jc w:val="left"/>
              <w:rPr>
                <w:rFonts w:cs="Times New Roman"/>
              </w:rPr>
            </w:pPr>
            <w:r w:rsidRPr="00E44D8E">
              <w:rPr>
                <w:rFonts w:cs="Times New Roman"/>
                <w:sz w:val="21"/>
              </w:rPr>
              <w:t>Frequent updates</w:t>
            </w:r>
          </w:p>
        </w:tc>
        <w:tc>
          <w:tcPr>
            <w:tcW w:w="2412" w:type="dxa"/>
            <w:vAlign w:val="center"/>
          </w:tcPr>
          <w:p w14:paraId="1C2BCCB4" w14:textId="77777777" w:rsidR="00CB5553" w:rsidRPr="00E44D8E" w:rsidRDefault="00000000" w:rsidP="00E44D8E">
            <w:pPr>
              <w:jc w:val="left"/>
              <w:rPr>
                <w:rFonts w:cs="Times New Roman"/>
              </w:rPr>
            </w:pPr>
            <w:r w:rsidRPr="00E44D8E">
              <w:rPr>
                <w:rFonts w:cs="Times New Roman"/>
                <w:sz w:val="21"/>
              </w:rPr>
              <w:t>Easy</w:t>
            </w:r>
          </w:p>
        </w:tc>
        <w:tc>
          <w:tcPr>
            <w:tcW w:w="2412" w:type="dxa"/>
            <w:vAlign w:val="center"/>
          </w:tcPr>
          <w:p w14:paraId="5758D0E2" w14:textId="77777777" w:rsidR="00CB5553" w:rsidRPr="00E44D8E" w:rsidRDefault="00000000" w:rsidP="00E44D8E">
            <w:pPr>
              <w:jc w:val="left"/>
              <w:rPr>
                <w:rFonts w:cs="Times New Roman"/>
              </w:rPr>
            </w:pPr>
            <w:r w:rsidRPr="00E44D8E">
              <w:rPr>
                <w:rFonts w:cs="Times New Roman"/>
                <w:sz w:val="21"/>
              </w:rPr>
              <w:t>Depends on structure</w:t>
            </w:r>
          </w:p>
        </w:tc>
        <w:tc>
          <w:tcPr>
            <w:tcW w:w="2412" w:type="dxa"/>
            <w:vAlign w:val="center"/>
          </w:tcPr>
          <w:p w14:paraId="0552507C" w14:textId="77777777" w:rsidR="00CB5553" w:rsidRPr="00E44D8E" w:rsidRDefault="00000000" w:rsidP="00E44D8E">
            <w:pPr>
              <w:jc w:val="left"/>
              <w:rPr>
                <w:rFonts w:cs="Times New Roman"/>
              </w:rPr>
            </w:pPr>
            <w:r w:rsidRPr="00E44D8E">
              <w:rPr>
                <w:rFonts w:cs="Times New Roman"/>
                <w:sz w:val="21"/>
              </w:rPr>
              <w:t>Usually good</w:t>
            </w:r>
          </w:p>
        </w:tc>
      </w:tr>
      <w:tr w:rsidR="00CB5553" w:rsidRPr="00E44D8E" w14:paraId="46C27064" w14:textId="77777777">
        <w:trPr>
          <w:jc w:val="center"/>
        </w:trPr>
        <w:tc>
          <w:tcPr>
            <w:tcW w:w="2412" w:type="dxa"/>
            <w:vAlign w:val="center"/>
          </w:tcPr>
          <w:p w14:paraId="3FB61DA2" w14:textId="77777777" w:rsidR="00CB5553" w:rsidRPr="00E44D8E" w:rsidRDefault="00000000" w:rsidP="00E44D8E">
            <w:pPr>
              <w:jc w:val="left"/>
              <w:rPr>
                <w:rFonts w:cs="Times New Roman"/>
              </w:rPr>
            </w:pPr>
            <w:r w:rsidRPr="00E44D8E">
              <w:rPr>
                <w:rFonts w:cs="Times New Roman"/>
                <w:sz w:val="21"/>
              </w:rPr>
              <w:t>Worst-case theoretical search</w:t>
            </w:r>
          </w:p>
        </w:tc>
        <w:tc>
          <w:tcPr>
            <w:tcW w:w="2412" w:type="dxa"/>
            <w:vAlign w:val="center"/>
          </w:tcPr>
          <w:p w14:paraId="489BA26C" w14:textId="77777777" w:rsidR="00CB5553" w:rsidRPr="00E44D8E" w:rsidRDefault="00000000" w:rsidP="00E44D8E">
            <w:pPr>
              <w:jc w:val="left"/>
              <w:rPr>
                <w:rFonts w:cs="Times New Roman"/>
              </w:rPr>
            </w:pPr>
            <w:r w:rsidRPr="00E44D8E">
              <w:rPr>
                <w:rFonts w:cs="Times New Roman"/>
                <w:sz w:val="21"/>
              </w:rPr>
              <w:t>O(n)</w:t>
            </w:r>
          </w:p>
        </w:tc>
        <w:tc>
          <w:tcPr>
            <w:tcW w:w="2412" w:type="dxa"/>
            <w:vAlign w:val="center"/>
          </w:tcPr>
          <w:p w14:paraId="15B2E985" w14:textId="77777777" w:rsidR="00CB5553" w:rsidRPr="00E44D8E" w:rsidRDefault="00000000" w:rsidP="00E44D8E">
            <w:pPr>
              <w:jc w:val="left"/>
              <w:rPr>
                <w:rFonts w:cs="Times New Roman"/>
              </w:rPr>
            </w:pPr>
            <w:r w:rsidRPr="00E44D8E">
              <w:rPr>
                <w:rFonts w:cs="Times New Roman"/>
                <w:sz w:val="21"/>
              </w:rPr>
              <w:t>O(log n)</w:t>
            </w:r>
          </w:p>
        </w:tc>
        <w:tc>
          <w:tcPr>
            <w:tcW w:w="2412" w:type="dxa"/>
            <w:vAlign w:val="center"/>
          </w:tcPr>
          <w:p w14:paraId="0BB55675" w14:textId="77777777" w:rsidR="00CB5553" w:rsidRPr="00E44D8E" w:rsidRDefault="00000000" w:rsidP="00E44D8E">
            <w:pPr>
              <w:jc w:val="left"/>
              <w:rPr>
                <w:rFonts w:cs="Times New Roman"/>
              </w:rPr>
            </w:pPr>
            <w:r w:rsidRPr="00E44D8E">
              <w:rPr>
                <w:rFonts w:cs="Times New Roman"/>
                <w:sz w:val="21"/>
              </w:rPr>
              <w:t>O(n)</w:t>
            </w:r>
          </w:p>
        </w:tc>
      </w:tr>
      <w:tr w:rsidR="00CB5553" w:rsidRPr="00E44D8E" w14:paraId="2173C25A" w14:textId="77777777">
        <w:trPr>
          <w:jc w:val="center"/>
        </w:trPr>
        <w:tc>
          <w:tcPr>
            <w:tcW w:w="2412" w:type="dxa"/>
            <w:vAlign w:val="center"/>
          </w:tcPr>
          <w:p w14:paraId="2C5E7469" w14:textId="77777777" w:rsidR="00CB5553" w:rsidRPr="00E44D8E" w:rsidRDefault="00000000" w:rsidP="00E44D8E">
            <w:pPr>
              <w:jc w:val="left"/>
              <w:rPr>
                <w:rFonts w:cs="Times New Roman"/>
              </w:rPr>
            </w:pPr>
            <w:r w:rsidRPr="00E44D8E">
              <w:rPr>
                <w:rFonts w:cs="Times New Roman"/>
                <w:sz w:val="21"/>
              </w:rPr>
              <w:t>Expected search</w:t>
            </w:r>
          </w:p>
        </w:tc>
        <w:tc>
          <w:tcPr>
            <w:tcW w:w="2412" w:type="dxa"/>
            <w:vAlign w:val="center"/>
          </w:tcPr>
          <w:p w14:paraId="3EA4AFF2" w14:textId="77777777" w:rsidR="00CB5553" w:rsidRPr="00E44D8E" w:rsidRDefault="00000000" w:rsidP="00E44D8E">
            <w:pPr>
              <w:jc w:val="left"/>
              <w:rPr>
                <w:rFonts w:cs="Times New Roman"/>
              </w:rPr>
            </w:pPr>
            <w:r w:rsidRPr="00E44D8E">
              <w:rPr>
                <w:rFonts w:cs="Times New Roman"/>
                <w:sz w:val="21"/>
              </w:rPr>
              <w:t>O(n)</w:t>
            </w:r>
          </w:p>
        </w:tc>
        <w:tc>
          <w:tcPr>
            <w:tcW w:w="2412" w:type="dxa"/>
            <w:vAlign w:val="center"/>
          </w:tcPr>
          <w:p w14:paraId="4EFE9B8C" w14:textId="77777777" w:rsidR="00CB5553" w:rsidRPr="00E44D8E" w:rsidRDefault="00000000" w:rsidP="00E44D8E">
            <w:pPr>
              <w:jc w:val="left"/>
              <w:rPr>
                <w:rFonts w:cs="Times New Roman"/>
              </w:rPr>
            </w:pPr>
            <w:r w:rsidRPr="00E44D8E">
              <w:rPr>
                <w:rFonts w:cs="Times New Roman"/>
                <w:sz w:val="21"/>
              </w:rPr>
              <w:t>O(log n)</w:t>
            </w:r>
          </w:p>
        </w:tc>
        <w:tc>
          <w:tcPr>
            <w:tcW w:w="2412" w:type="dxa"/>
            <w:vAlign w:val="center"/>
          </w:tcPr>
          <w:p w14:paraId="18A23263" w14:textId="77777777" w:rsidR="00CB5553" w:rsidRPr="00E44D8E" w:rsidRDefault="00000000" w:rsidP="00E44D8E">
            <w:pPr>
              <w:jc w:val="left"/>
              <w:rPr>
                <w:rFonts w:cs="Times New Roman"/>
              </w:rPr>
            </w:pPr>
            <w:r w:rsidRPr="00E44D8E">
              <w:rPr>
                <w:rFonts w:cs="Times New Roman"/>
                <w:sz w:val="21"/>
              </w:rPr>
              <w:t>O(1)</w:t>
            </w:r>
          </w:p>
        </w:tc>
      </w:tr>
    </w:tbl>
    <w:p w14:paraId="70F3CDFC" w14:textId="77777777" w:rsidR="00CB5553" w:rsidRPr="00E44D8E" w:rsidRDefault="00CB5553" w:rsidP="00E44D8E">
      <w:pPr>
        <w:rPr>
          <w:rFonts w:cs="Times New Roman"/>
        </w:rPr>
      </w:pPr>
    </w:p>
    <w:p w14:paraId="54322DD6"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13. TASK 12 – DAY-4 DESIGN CHALLENGE</w:t>
      </w:r>
    </w:p>
    <w:p w14:paraId="24155D29"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13.1 A. Impact Analysis</w:t>
      </w:r>
    </w:p>
    <w:p w14:paraId="62A3AF61" w14:textId="77777777" w:rsidR="00CB5553" w:rsidRPr="00E44D8E" w:rsidRDefault="00000000" w:rsidP="00E44D8E">
      <w:pPr>
        <w:rPr>
          <w:rFonts w:cs="Times New Roman"/>
        </w:rPr>
      </w:pPr>
      <w:r w:rsidRPr="00E44D8E">
        <w:rPr>
          <w:rFonts w:cs="Times New Roman"/>
        </w:rPr>
        <w:t>The changed requirement is explicit: the system must process 50,000 search requests per hour on 1,000,000 records, while new records are added only once per day. The search frequency is therefore much higher relative to the update frequency. This changes the cost balance: spending extra work once per day to build an index can be justified because that cost is reused across a very large number of searches.</w:t>
      </w:r>
    </w:p>
    <w:p w14:paraId="3C8C1300" w14:textId="77777777" w:rsidR="00CB5553" w:rsidRPr="00E44D8E" w:rsidRDefault="00000000" w:rsidP="00E44D8E">
      <w:pPr>
        <w:pStyle w:val="ListBullet"/>
        <w:rPr>
          <w:rFonts w:cs="Times New Roman"/>
        </w:rPr>
      </w:pPr>
      <w:r w:rsidRPr="00E44D8E">
        <w:rPr>
          <w:rFonts w:cs="Times New Roman"/>
        </w:rPr>
        <w:lastRenderedPageBreak/>
        <w:t>Database size is fixed at approximately 1,000,000 records for the scenario.</w:t>
      </w:r>
    </w:p>
    <w:p w14:paraId="64C1BD04" w14:textId="77777777" w:rsidR="00CB5553" w:rsidRPr="00E44D8E" w:rsidRDefault="00000000" w:rsidP="00E44D8E">
      <w:pPr>
        <w:pStyle w:val="ListBullet"/>
        <w:rPr>
          <w:rFonts w:cs="Times New Roman"/>
        </w:rPr>
      </w:pPr>
      <w:r w:rsidRPr="00E44D8E">
        <w:rPr>
          <w:rFonts w:cs="Times New Roman"/>
        </w:rPr>
        <w:t>Search volume is 50,000 requests/hour = about 13.89 requests/second on average.</w:t>
      </w:r>
    </w:p>
    <w:p w14:paraId="777D305F" w14:textId="77777777" w:rsidR="00CB5553" w:rsidRPr="00E44D8E" w:rsidRDefault="00000000" w:rsidP="00E44D8E">
      <w:pPr>
        <w:pStyle w:val="ListBullet"/>
        <w:rPr>
          <w:rFonts w:cs="Times New Roman"/>
        </w:rPr>
      </w:pPr>
      <w:r w:rsidRPr="00E44D8E">
        <w:rPr>
          <w:rFonts w:cs="Times New Roman"/>
        </w:rPr>
        <w:t>New records arrive only once per day, so the index does not need to be rebuilt after every query.</w:t>
      </w:r>
    </w:p>
    <w:p w14:paraId="18B59843" w14:textId="77777777" w:rsidR="00CB5553" w:rsidRPr="00E44D8E" w:rsidRDefault="00000000" w:rsidP="00E44D8E">
      <w:pPr>
        <w:pStyle w:val="ListBullet"/>
        <w:rPr>
          <w:rFonts w:cs="Times New Roman"/>
        </w:rPr>
      </w:pPr>
      <w:r w:rsidRPr="00E44D8E">
        <w:rPr>
          <w:rFonts w:cs="Times New Roman"/>
        </w:rPr>
        <w:t>Because the query-to-update ratio is high, query-time efficiency dominates the design decision.</w:t>
      </w:r>
    </w:p>
    <w:p w14:paraId="099EFD9D"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13.2 B. Evaluation of the Original Design</w:t>
      </w:r>
    </w:p>
    <w:p w14:paraId="33741726" w14:textId="77777777" w:rsidR="00CB5553" w:rsidRPr="00E44D8E" w:rsidRDefault="00000000" w:rsidP="00E44D8E">
      <w:pPr>
        <w:rPr>
          <w:rFonts w:cs="Times New Roman"/>
        </w:rPr>
      </w:pPr>
      <w:r w:rsidRPr="00E44D8E">
        <w:rPr>
          <w:rFonts w:cs="Times New Roman"/>
        </w:rPr>
        <w:t>The original recommendation of a hash-table index becomes even stronger under the new workload. If linear search were used, one worst-case request could inspect 1,000,000 records. Across 50,000 requests per hour, that could mean up to 50,000,000,000 record comparisons per hour in the worst case.</w:t>
      </w:r>
    </w:p>
    <w:p w14:paraId="07A8DF9B"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Linear worst-case comparisons per hour</w:t>
      </w:r>
      <w:r w:rsidRPr="00E44D8E">
        <w:rPr>
          <w:rFonts w:ascii="Times New Roman" w:hAnsi="Times New Roman" w:cs="Times New Roman"/>
          <w:sz w:val="19"/>
        </w:rPr>
        <w:br/>
        <w:t>= 50,000 searches/hour × 1,000,000 records</w:t>
      </w:r>
      <w:r w:rsidRPr="00E44D8E">
        <w:rPr>
          <w:rFonts w:ascii="Times New Roman" w:hAnsi="Times New Roman" w:cs="Times New Roman"/>
          <w:sz w:val="19"/>
        </w:rPr>
        <w:br/>
        <w:t>= 50,000,000,000 comparisons/hour.</w:t>
      </w:r>
    </w:p>
    <w:p w14:paraId="7496E5C4" w14:textId="77777777" w:rsidR="00CB5553" w:rsidRPr="00E44D8E" w:rsidRDefault="00000000" w:rsidP="00E44D8E">
      <w:pPr>
        <w:rPr>
          <w:rFonts w:cs="Times New Roman"/>
        </w:rPr>
      </w:pPr>
      <w:r w:rsidRPr="00E44D8E">
        <w:rPr>
          <w:rFonts w:cs="Times New Roman"/>
        </w:rPr>
        <w:t>With binary search, each request needs only about log2(1,000,000) ≈ 20 comparisons, or roughly 1,000,000 comparisons per hour. With hashing, expected key work is approximately constant per request, or around 50,000 primary hash lookups per hour, plus collision handling.</w:t>
      </w:r>
    </w:p>
    <w:tbl>
      <w:tblPr>
        <w:tblStyle w:val="TableGrid"/>
        <w:tblW w:w="0" w:type="auto"/>
        <w:jc w:val="center"/>
        <w:tblLook w:val="04A0" w:firstRow="1" w:lastRow="0" w:firstColumn="1" w:lastColumn="0" w:noHBand="0" w:noVBand="1"/>
      </w:tblPr>
      <w:tblGrid>
        <w:gridCol w:w="4824"/>
        <w:gridCol w:w="4824"/>
      </w:tblGrid>
      <w:tr w:rsidR="00CB5553" w:rsidRPr="00E44D8E" w14:paraId="0618C998" w14:textId="77777777" w:rsidTr="00E44D8E">
        <w:trPr>
          <w:jc w:val="center"/>
        </w:trPr>
        <w:tc>
          <w:tcPr>
            <w:tcW w:w="4824" w:type="dxa"/>
            <w:vAlign w:val="center"/>
          </w:tcPr>
          <w:p w14:paraId="5BF993B3" w14:textId="77777777" w:rsidR="00CB5553" w:rsidRPr="00E44D8E" w:rsidRDefault="00000000" w:rsidP="00E44D8E">
            <w:pPr>
              <w:jc w:val="center"/>
              <w:rPr>
                <w:rFonts w:cs="Times New Roman"/>
              </w:rPr>
            </w:pPr>
            <w:r w:rsidRPr="00E44D8E">
              <w:rPr>
                <w:rFonts w:cs="Times New Roman"/>
                <w:b/>
                <w:sz w:val="21"/>
              </w:rPr>
              <w:t>Design</w:t>
            </w:r>
          </w:p>
        </w:tc>
        <w:tc>
          <w:tcPr>
            <w:tcW w:w="4824" w:type="dxa"/>
            <w:vAlign w:val="center"/>
          </w:tcPr>
          <w:p w14:paraId="10A431D7" w14:textId="77777777" w:rsidR="00CB5553" w:rsidRPr="00E44D8E" w:rsidRDefault="00000000" w:rsidP="00E44D8E">
            <w:pPr>
              <w:jc w:val="center"/>
              <w:rPr>
                <w:rFonts w:cs="Times New Roman"/>
              </w:rPr>
            </w:pPr>
            <w:r w:rsidRPr="00E44D8E">
              <w:rPr>
                <w:rFonts w:cs="Times New Roman"/>
                <w:b/>
                <w:sz w:val="21"/>
              </w:rPr>
              <w:t>Approx. search work for 50,000 requests/hour</w:t>
            </w:r>
          </w:p>
        </w:tc>
      </w:tr>
      <w:tr w:rsidR="00CB5553" w:rsidRPr="00E44D8E" w14:paraId="50575C8A" w14:textId="77777777">
        <w:trPr>
          <w:jc w:val="center"/>
        </w:trPr>
        <w:tc>
          <w:tcPr>
            <w:tcW w:w="4824" w:type="dxa"/>
            <w:vAlign w:val="center"/>
          </w:tcPr>
          <w:p w14:paraId="7FFA8071" w14:textId="77777777" w:rsidR="00CB5553" w:rsidRPr="00E44D8E" w:rsidRDefault="00000000" w:rsidP="00E44D8E">
            <w:pPr>
              <w:jc w:val="left"/>
              <w:rPr>
                <w:rFonts w:cs="Times New Roman"/>
              </w:rPr>
            </w:pPr>
            <w:r w:rsidRPr="00E44D8E">
              <w:rPr>
                <w:rFonts w:cs="Times New Roman"/>
                <w:sz w:val="21"/>
              </w:rPr>
              <w:t>Linear</w:t>
            </w:r>
          </w:p>
        </w:tc>
        <w:tc>
          <w:tcPr>
            <w:tcW w:w="4824" w:type="dxa"/>
            <w:vAlign w:val="center"/>
          </w:tcPr>
          <w:p w14:paraId="481E600B" w14:textId="77777777" w:rsidR="00CB5553" w:rsidRPr="00E44D8E" w:rsidRDefault="00000000" w:rsidP="00E44D8E">
            <w:pPr>
              <w:jc w:val="left"/>
              <w:rPr>
                <w:rFonts w:cs="Times New Roman"/>
              </w:rPr>
            </w:pPr>
            <w:r w:rsidRPr="00E44D8E">
              <w:rPr>
                <w:rFonts w:cs="Times New Roman"/>
                <w:sz w:val="21"/>
              </w:rPr>
              <w:t>Up to 50,000,000,000 comparisons/hour</w:t>
            </w:r>
          </w:p>
        </w:tc>
      </w:tr>
      <w:tr w:rsidR="00CB5553" w:rsidRPr="00E44D8E" w14:paraId="1F0581DC" w14:textId="77777777">
        <w:trPr>
          <w:jc w:val="center"/>
        </w:trPr>
        <w:tc>
          <w:tcPr>
            <w:tcW w:w="4824" w:type="dxa"/>
            <w:vAlign w:val="center"/>
          </w:tcPr>
          <w:p w14:paraId="4285EC1B" w14:textId="77777777" w:rsidR="00CB5553" w:rsidRPr="00E44D8E" w:rsidRDefault="00000000" w:rsidP="00E44D8E">
            <w:pPr>
              <w:jc w:val="left"/>
              <w:rPr>
                <w:rFonts w:cs="Times New Roman"/>
              </w:rPr>
            </w:pPr>
            <w:r w:rsidRPr="00E44D8E">
              <w:rPr>
                <w:rFonts w:cs="Times New Roman"/>
                <w:sz w:val="21"/>
              </w:rPr>
              <w:t>Binary</w:t>
            </w:r>
          </w:p>
        </w:tc>
        <w:tc>
          <w:tcPr>
            <w:tcW w:w="4824" w:type="dxa"/>
            <w:vAlign w:val="center"/>
          </w:tcPr>
          <w:p w14:paraId="26BF96B6" w14:textId="77777777" w:rsidR="00CB5553" w:rsidRPr="00E44D8E" w:rsidRDefault="00000000" w:rsidP="00E44D8E">
            <w:pPr>
              <w:jc w:val="left"/>
              <w:rPr>
                <w:rFonts w:cs="Times New Roman"/>
              </w:rPr>
            </w:pPr>
            <w:r w:rsidRPr="00E44D8E">
              <w:rPr>
                <w:rFonts w:cs="Times New Roman"/>
                <w:sz w:val="21"/>
              </w:rPr>
              <w:t>≈ 50,000 × 20 = 1,000,000 comparisons/hour</w:t>
            </w:r>
          </w:p>
        </w:tc>
      </w:tr>
      <w:tr w:rsidR="00CB5553" w:rsidRPr="00E44D8E" w14:paraId="2CD63D59" w14:textId="77777777">
        <w:trPr>
          <w:jc w:val="center"/>
        </w:trPr>
        <w:tc>
          <w:tcPr>
            <w:tcW w:w="4824" w:type="dxa"/>
            <w:vAlign w:val="center"/>
          </w:tcPr>
          <w:p w14:paraId="3153A22D" w14:textId="77777777" w:rsidR="00CB5553" w:rsidRPr="00E44D8E" w:rsidRDefault="00000000" w:rsidP="00E44D8E">
            <w:pPr>
              <w:jc w:val="left"/>
              <w:rPr>
                <w:rFonts w:cs="Times New Roman"/>
              </w:rPr>
            </w:pPr>
            <w:r w:rsidRPr="00E44D8E">
              <w:rPr>
                <w:rFonts w:cs="Times New Roman"/>
                <w:sz w:val="21"/>
              </w:rPr>
              <w:t>Hash</w:t>
            </w:r>
          </w:p>
        </w:tc>
        <w:tc>
          <w:tcPr>
            <w:tcW w:w="4824" w:type="dxa"/>
            <w:vAlign w:val="center"/>
          </w:tcPr>
          <w:p w14:paraId="7081563C" w14:textId="77777777" w:rsidR="00CB5553" w:rsidRPr="00E44D8E" w:rsidRDefault="00000000" w:rsidP="00E44D8E">
            <w:pPr>
              <w:jc w:val="left"/>
              <w:rPr>
                <w:rFonts w:cs="Times New Roman"/>
              </w:rPr>
            </w:pPr>
            <w:r w:rsidRPr="00E44D8E">
              <w:rPr>
                <w:rFonts w:cs="Times New Roman"/>
                <w:sz w:val="21"/>
              </w:rPr>
              <w:t>≈ 50,000 expected key lookups/hour</w:t>
            </w:r>
          </w:p>
        </w:tc>
      </w:tr>
    </w:tbl>
    <w:p w14:paraId="31FC5B6C" w14:textId="77777777" w:rsidR="00CB5553" w:rsidRPr="00E44D8E" w:rsidRDefault="00CB5553" w:rsidP="00E44D8E">
      <w:pPr>
        <w:rPr>
          <w:rFonts w:cs="Times New Roman"/>
        </w:rPr>
      </w:pPr>
    </w:p>
    <w:p w14:paraId="394BFAC7"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13.3 C. Adaptation / Redesign</w:t>
      </w:r>
    </w:p>
    <w:p w14:paraId="32E07524" w14:textId="77777777" w:rsidR="00CB5553" w:rsidRPr="00E44D8E" w:rsidRDefault="00000000" w:rsidP="00E44D8E">
      <w:pPr>
        <w:rPr>
          <w:rFonts w:cs="Times New Roman"/>
        </w:rPr>
      </w:pPr>
      <w:r w:rsidRPr="00E44D8E">
        <w:rPr>
          <w:rFonts w:cs="Times New Roman"/>
        </w:rPr>
        <w:t>The decision is to MODIFY the original solution into an indexed hybrid architecture rather than replacing the basic idea. The persistent student database remains the authoritative store, while a Registration Number → Record-ID index is built or refreshed once after the daily update batch.</w:t>
      </w:r>
    </w:p>
    <w:p w14:paraId="67FABF8A" w14:textId="77777777" w:rsidR="00CB5553" w:rsidRPr="00E44D8E" w:rsidRDefault="00000000" w:rsidP="00E44D8E">
      <w:pPr>
        <w:pStyle w:val="Code"/>
        <w:ind w:left="360" w:right="216"/>
        <w:rPr>
          <w:rFonts w:ascii="Times New Roman" w:hAnsi="Times New Roman" w:cs="Times New Roman"/>
        </w:rPr>
      </w:pPr>
      <w:r w:rsidRPr="00E44D8E">
        <w:rPr>
          <w:rFonts w:ascii="Times New Roman" w:hAnsi="Times New Roman" w:cs="Times New Roman"/>
          <w:sz w:val="19"/>
        </w:rPr>
        <w:t>DAILY_INDEX_REFRESH</w:t>
      </w:r>
      <w:r w:rsidRPr="00E44D8E">
        <w:rPr>
          <w:rFonts w:ascii="Times New Roman" w:hAnsi="Times New Roman" w:cs="Times New Roman"/>
          <w:sz w:val="19"/>
        </w:rPr>
        <w:br/>
        <w:t xml:space="preserve">    read newly added / changed records</w:t>
      </w:r>
      <w:r w:rsidRPr="00E44D8E">
        <w:rPr>
          <w:rFonts w:ascii="Times New Roman" w:hAnsi="Times New Roman" w:cs="Times New Roman"/>
          <w:sz w:val="19"/>
        </w:rPr>
        <w:br/>
        <w:t xml:space="preserve">    update hash index: registration_no -&gt; record_id</w:t>
      </w:r>
      <w:r w:rsidRPr="00E44D8E">
        <w:rPr>
          <w:rFonts w:ascii="Times New Roman" w:hAnsi="Times New Roman" w:cs="Times New Roman"/>
          <w:sz w:val="19"/>
        </w:rPr>
        <w:br/>
        <w:t xml:space="preserve">    persist or cache the index</w:t>
      </w:r>
      <w:r w:rsidRPr="00E44D8E">
        <w:rPr>
          <w:rFonts w:ascii="Times New Roman" w:hAnsi="Times New Roman" w:cs="Times New Roman"/>
          <w:sz w:val="19"/>
        </w:rPr>
        <w:br/>
      </w:r>
      <w:r w:rsidRPr="00E44D8E">
        <w:rPr>
          <w:rFonts w:ascii="Times New Roman" w:hAnsi="Times New Roman" w:cs="Times New Roman"/>
          <w:sz w:val="19"/>
        </w:rPr>
        <w:br/>
        <w:t>FOR EACH SEARCH_REQUEST(target)</w:t>
      </w:r>
      <w:r w:rsidRPr="00E44D8E">
        <w:rPr>
          <w:rFonts w:ascii="Times New Roman" w:hAnsi="Times New Roman" w:cs="Times New Roman"/>
          <w:sz w:val="19"/>
        </w:rPr>
        <w:br/>
        <w:t xml:space="preserve">    record_id = index.get(target)</w:t>
      </w:r>
      <w:r w:rsidRPr="00E44D8E">
        <w:rPr>
          <w:rFonts w:ascii="Times New Roman" w:hAnsi="Times New Roman" w:cs="Times New Roman"/>
          <w:sz w:val="19"/>
        </w:rPr>
        <w:br/>
        <w:t xml:space="preserve">    if record_id exists</w:t>
      </w:r>
      <w:r w:rsidRPr="00E44D8E">
        <w:rPr>
          <w:rFonts w:ascii="Times New Roman" w:hAnsi="Times New Roman" w:cs="Times New Roman"/>
          <w:sz w:val="19"/>
        </w:rPr>
        <w:br/>
        <w:t xml:space="preserve">        retrieve the corresponding student record</w:t>
      </w:r>
      <w:r w:rsidRPr="00E44D8E">
        <w:rPr>
          <w:rFonts w:ascii="Times New Roman" w:hAnsi="Times New Roman" w:cs="Times New Roman"/>
          <w:sz w:val="19"/>
        </w:rPr>
        <w:br/>
      </w:r>
      <w:r w:rsidRPr="00E44D8E">
        <w:rPr>
          <w:rFonts w:ascii="Times New Roman" w:hAnsi="Times New Roman" w:cs="Times New Roman"/>
          <w:sz w:val="19"/>
        </w:rPr>
        <w:lastRenderedPageBreak/>
        <w:t xml:space="preserve">    else</w:t>
      </w:r>
      <w:r w:rsidRPr="00E44D8E">
        <w:rPr>
          <w:rFonts w:ascii="Times New Roman" w:hAnsi="Times New Roman" w:cs="Times New Roman"/>
          <w:sz w:val="19"/>
        </w:rPr>
        <w:br/>
        <w:t xml:space="preserve">        return NOT_FOUND</w:t>
      </w:r>
    </w:p>
    <w:p w14:paraId="19930CB1" w14:textId="77777777" w:rsidR="00CB5553" w:rsidRPr="00E44D8E" w:rsidRDefault="00000000" w:rsidP="00E44D8E">
      <w:pPr>
        <w:rPr>
          <w:rFonts w:cs="Times New Roman"/>
        </w:rPr>
      </w:pPr>
      <w:r w:rsidRPr="00E44D8E">
        <w:rPr>
          <w:rFonts w:cs="Times New Roman"/>
        </w:rPr>
        <w:t>Computational effect: daily index maintenance is expected Θ(n) for a full rebuild, or Θ(k) for updating k changed records. Each request is expected Θ(1). If q = 50,000 searches/hour, the expected operational cost is approximately Θ(k + q) for an incremental daily update plus one hour of searches, rather than Θ(qn).</w:t>
      </w:r>
    </w:p>
    <w:p w14:paraId="395AA9EF"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13.4 D. Evidence-Based Defence</w:t>
      </w:r>
    </w:p>
    <w:p w14:paraId="6636022D" w14:textId="77777777" w:rsidR="00CB5553" w:rsidRPr="00E44D8E" w:rsidRDefault="00000000" w:rsidP="00E44D8E">
      <w:pPr>
        <w:rPr>
          <w:rFonts w:cs="Times New Roman"/>
        </w:rPr>
      </w:pPr>
      <w:r w:rsidRPr="00E44D8E">
        <w:rPr>
          <w:rFonts w:cs="Times New Roman"/>
        </w:rPr>
        <w:t>The redesigned/indexed solution follows directly from the workload. The search frequency is high, the dataset is large, and updates are infrequent. These conditions strongly favour paying a small preprocessing/index-maintenance cost in exchange for very low per-query cost.</w:t>
      </w:r>
    </w:p>
    <w:p w14:paraId="40FE55B5" w14:textId="77777777" w:rsidR="00CB5553" w:rsidRPr="00E44D8E" w:rsidRDefault="00000000" w:rsidP="00E44D8E">
      <w:pPr>
        <w:pStyle w:val="ListBullet"/>
        <w:rPr>
          <w:rFonts w:cs="Times New Roman"/>
        </w:rPr>
      </w:pPr>
      <w:r w:rsidRPr="00E44D8E">
        <w:rPr>
          <w:rFonts w:cs="Times New Roman"/>
        </w:rPr>
        <w:t>Mathematical evidence: expected hash lookup Θ(1) versus binary Θ(log n) and linear Θ(n).</w:t>
      </w:r>
    </w:p>
    <w:p w14:paraId="782AE707" w14:textId="77777777" w:rsidR="00CB5553" w:rsidRPr="00E44D8E" w:rsidRDefault="00000000" w:rsidP="00E44D8E">
      <w:pPr>
        <w:pStyle w:val="ListBullet"/>
        <w:rPr>
          <w:rFonts w:cs="Times New Roman"/>
        </w:rPr>
      </w:pPr>
      <w:r w:rsidRPr="00E44D8E">
        <w:rPr>
          <w:rFonts w:cs="Times New Roman"/>
        </w:rPr>
        <w:t>Workload evidence: 50,000 searches/hour makes per-query cost far more important than a once-daily index build.</w:t>
      </w:r>
    </w:p>
    <w:p w14:paraId="20EDF56D" w14:textId="77777777" w:rsidR="00CB5553" w:rsidRPr="00E44D8E" w:rsidRDefault="00000000" w:rsidP="00E44D8E">
      <w:pPr>
        <w:pStyle w:val="ListBullet"/>
        <w:rPr>
          <w:rFonts w:cs="Times New Roman"/>
        </w:rPr>
      </w:pPr>
      <w:r w:rsidRPr="00E44D8E">
        <w:rPr>
          <w:rFonts w:cs="Times New Roman"/>
        </w:rPr>
        <w:t>Dataset evidence: 1,000,000 records makes sequential scanning unsuitable for high-volume access.</w:t>
      </w:r>
    </w:p>
    <w:p w14:paraId="63ED1011" w14:textId="77777777" w:rsidR="00CB5553" w:rsidRPr="00E44D8E" w:rsidRDefault="00000000" w:rsidP="00E44D8E">
      <w:pPr>
        <w:pStyle w:val="ListBullet"/>
        <w:rPr>
          <w:rFonts w:cs="Times New Roman"/>
        </w:rPr>
      </w:pPr>
      <w:r w:rsidRPr="00E44D8E">
        <w:rPr>
          <w:rFonts w:cs="Times New Roman"/>
        </w:rPr>
        <w:t>Update evidence: once-daily additions allow the index to remain stable for long periods.</w:t>
      </w:r>
    </w:p>
    <w:p w14:paraId="188E423B" w14:textId="77777777" w:rsidR="00CB5553" w:rsidRPr="00E44D8E" w:rsidRDefault="00000000" w:rsidP="00E44D8E">
      <w:pPr>
        <w:pStyle w:val="ListBullet"/>
        <w:rPr>
          <w:rFonts w:cs="Times New Roman"/>
        </w:rPr>
      </w:pPr>
      <w:r w:rsidRPr="00E44D8E">
        <w:rPr>
          <w:rFonts w:cs="Times New Roman"/>
        </w:rPr>
        <w:t>Practical evidence: the index can store only Registration Number → record identifier, reducing duplication compared with storing complete records in memory.</w:t>
      </w:r>
    </w:p>
    <w:p w14:paraId="248F940C" w14:textId="77777777" w:rsidR="00CB5553" w:rsidRPr="00E44D8E" w:rsidRDefault="00000000" w:rsidP="00E44D8E">
      <w:pPr>
        <w:pStyle w:val="ListBullet"/>
        <w:rPr>
          <w:rFonts w:cs="Times New Roman"/>
        </w:rPr>
      </w:pPr>
      <w:r w:rsidRPr="00E44D8E">
        <w:rPr>
          <w:rFonts w:cs="Times New Roman"/>
        </w:rPr>
        <w:t>Reliability trade-off: collision handling, index consistency, memory consumption and recovery must be managed.</w:t>
      </w:r>
    </w:p>
    <w:p w14:paraId="332F5632" w14:textId="77777777" w:rsidR="00CB5553" w:rsidRPr="00E44D8E" w:rsidRDefault="00000000" w:rsidP="00E44D8E">
      <w:pPr>
        <w:pStyle w:val="Heading2"/>
        <w:rPr>
          <w:rFonts w:ascii="Times New Roman" w:hAnsi="Times New Roman" w:cs="Times New Roman"/>
          <w:color w:val="auto"/>
        </w:rPr>
      </w:pPr>
      <w:r w:rsidRPr="00E44D8E">
        <w:rPr>
          <w:rFonts w:ascii="Times New Roman" w:hAnsi="Times New Roman" w:cs="Times New Roman"/>
          <w:color w:val="auto"/>
        </w:rPr>
        <w:t>13.5 Final Day-4 Architecture</w:t>
      </w:r>
    </w:p>
    <w:tbl>
      <w:tblPr>
        <w:tblStyle w:val="TableGrid"/>
        <w:tblW w:w="0" w:type="auto"/>
        <w:jc w:val="center"/>
        <w:tblLook w:val="04A0" w:firstRow="1" w:lastRow="0" w:firstColumn="1" w:lastColumn="0" w:noHBand="0" w:noVBand="1"/>
      </w:tblPr>
      <w:tblGrid>
        <w:gridCol w:w="3216"/>
        <w:gridCol w:w="3216"/>
        <w:gridCol w:w="3216"/>
      </w:tblGrid>
      <w:tr w:rsidR="00CB5553" w:rsidRPr="00E44D8E" w14:paraId="3BE3E7D0" w14:textId="77777777">
        <w:trPr>
          <w:jc w:val="center"/>
        </w:trPr>
        <w:tc>
          <w:tcPr>
            <w:tcW w:w="3216" w:type="dxa"/>
            <w:shd w:val="clear" w:color="auto" w:fill="D9EAF7"/>
            <w:vAlign w:val="center"/>
          </w:tcPr>
          <w:p w14:paraId="3A0A7ABB" w14:textId="77777777" w:rsidR="00CB5553" w:rsidRPr="00E44D8E" w:rsidRDefault="00000000" w:rsidP="00E44D8E">
            <w:pPr>
              <w:jc w:val="center"/>
              <w:rPr>
                <w:rFonts w:cs="Times New Roman"/>
              </w:rPr>
            </w:pPr>
            <w:r w:rsidRPr="00E44D8E">
              <w:rPr>
                <w:rFonts w:cs="Times New Roman"/>
                <w:b/>
                <w:sz w:val="21"/>
              </w:rPr>
              <w:t>Layer</w:t>
            </w:r>
          </w:p>
        </w:tc>
        <w:tc>
          <w:tcPr>
            <w:tcW w:w="3216" w:type="dxa"/>
            <w:shd w:val="clear" w:color="auto" w:fill="D9EAF7"/>
            <w:vAlign w:val="center"/>
          </w:tcPr>
          <w:p w14:paraId="3F13251C" w14:textId="77777777" w:rsidR="00CB5553" w:rsidRPr="00E44D8E" w:rsidRDefault="00000000" w:rsidP="00E44D8E">
            <w:pPr>
              <w:jc w:val="center"/>
              <w:rPr>
                <w:rFonts w:cs="Times New Roman"/>
              </w:rPr>
            </w:pPr>
            <w:r w:rsidRPr="00E44D8E">
              <w:rPr>
                <w:rFonts w:cs="Times New Roman"/>
                <w:b/>
                <w:sz w:val="21"/>
              </w:rPr>
              <w:t>Recommended design</w:t>
            </w:r>
          </w:p>
        </w:tc>
        <w:tc>
          <w:tcPr>
            <w:tcW w:w="3216" w:type="dxa"/>
            <w:shd w:val="clear" w:color="auto" w:fill="D9EAF7"/>
            <w:vAlign w:val="center"/>
          </w:tcPr>
          <w:p w14:paraId="5C838075" w14:textId="77777777" w:rsidR="00CB5553" w:rsidRPr="00E44D8E" w:rsidRDefault="00000000" w:rsidP="00E44D8E">
            <w:pPr>
              <w:jc w:val="center"/>
              <w:rPr>
                <w:rFonts w:cs="Times New Roman"/>
              </w:rPr>
            </w:pPr>
            <w:r w:rsidRPr="00E44D8E">
              <w:rPr>
                <w:rFonts w:cs="Times New Roman"/>
                <w:b/>
                <w:sz w:val="21"/>
              </w:rPr>
              <w:t>Reason</w:t>
            </w:r>
          </w:p>
        </w:tc>
      </w:tr>
      <w:tr w:rsidR="00CB5553" w:rsidRPr="00E44D8E" w14:paraId="504EEA7A" w14:textId="77777777">
        <w:trPr>
          <w:jc w:val="center"/>
        </w:trPr>
        <w:tc>
          <w:tcPr>
            <w:tcW w:w="3216" w:type="dxa"/>
            <w:vAlign w:val="center"/>
          </w:tcPr>
          <w:p w14:paraId="3140F233" w14:textId="77777777" w:rsidR="00CB5553" w:rsidRPr="00E44D8E" w:rsidRDefault="00000000" w:rsidP="00E44D8E">
            <w:pPr>
              <w:jc w:val="left"/>
              <w:rPr>
                <w:rFonts w:cs="Times New Roman"/>
              </w:rPr>
            </w:pPr>
            <w:r w:rsidRPr="00E44D8E">
              <w:rPr>
                <w:rFonts w:cs="Times New Roman"/>
                <w:sz w:val="21"/>
              </w:rPr>
              <w:t>Source of truth</w:t>
            </w:r>
          </w:p>
        </w:tc>
        <w:tc>
          <w:tcPr>
            <w:tcW w:w="3216" w:type="dxa"/>
            <w:vAlign w:val="center"/>
          </w:tcPr>
          <w:p w14:paraId="23986DFD" w14:textId="77777777" w:rsidR="00CB5553" w:rsidRPr="00E44D8E" w:rsidRDefault="00000000" w:rsidP="00E44D8E">
            <w:pPr>
              <w:jc w:val="left"/>
              <w:rPr>
                <w:rFonts w:cs="Times New Roman"/>
              </w:rPr>
            </w:pPr>
            <w:r w:rsidRPr="00E44D8E">
              <w:rPr>
                <w:rFonts w:cs="Times New Roman"/>
                <w:sz w:val="21"/>
              </w:rPr>
              <w:t>Relational student database</w:t>
            </w:r>
          </w:p>
        </w:tc>
        <w:tc>
          <w:tcPr>
            <w:tcW w:w="3216" w:type="dxa"/>
            <w:vAlign w:val="center"/>
          </w:tcPr>
          <w:p w14:paraId="29C0461F" w14:textId="77777777" w:rsidR="00CB5553" w:rsidRPr="00E44D8E" w:rsidRDefault="00000000" w:rsidP="00E44D8E">
            <w:pPr>
              <w:jc w:val="left"/>
              <w:rPr>
                <w:rFonts w:cs="Times New Roman"/>
              </w:rPr>
            </w:pPr>
            <w:r w:rsidRPr="00E44D8E">
              <w:rPr>
                <w:rFonts w:cs="Times New Roman"/>
                <w:sz w:val="21"/>
              </w:rPr>
              <w:t>Durable and authoritative student records.</w:t>
            </w:r>
          </w:p>
        </w:tc>
      </w:tr>
      <w:tr w:rsidR="00CB5553" w:rsidRPr="00E44D8E" w14:paraId="2A71A4D4" w14:textId="77777777">
        <w:trPr>
          <w:jc w:val="center"/>
        </w:trPr>
        <w:tc>
          <w:tcPr>
            <w:tcW w:w="3216" w:type="dxa"/>
            <w:vAlign w:val="center"/>
          </w:tcPr>
          <w:p w14:paraId="7E8634A4" w14:textId="77777777" w:rsidR="00CB5553" w:rsidRPr="00E44D8E" w:rsidRDefault="00000000" w:rsidP="00E44D8E">
            <w:pPr>
              <w:jc w:val="left"/>
              <w:rPr>
                <w:rFonts w:cs="Times New Roman"/>
              </w:rPr>
            </w:pPr>
            <w:r w:rsidRPr="00E44D8E">
              <w:rPr>
                <w:rFonts w:cs="Times New Roman"/>
                <w:sz w:val="21"/>
              </w:rPr>
              <w:t>Index</w:t>
            </w:r>
          </w:p>
        </w:tc>
        <w:tc>
          <w:tcPr>
            <w:tcW w:w="3216" w:type="dxa"/>
            <w:vAlign w:val="center"/>
          </w:tcPr>
          <w:p w14:paraId="7D9E6E1C" w14:textId="77777777" w:rsidR="00CB5553" w:rsidRPr="00E44D8E" w:rsidRDefault="00000000" w:rsidP="00E44D8E">
            <w:pPr>
              <w:jc w:val="left"/>
              <w:rPr>
                <w:rFonts w:cs="Times New Roman"/>
              </w:rPr>
            </w:pPr>
            <w:r w:rsidRPr="00E44D8E">
              <w:rPr>
                <w:rFonts w:cs="Times New Roman"/>
                <w:sz w:val="21"/>
              </w:rPr>
              <w:t>Hash index on Registration Number</w:t>
            </w:r>
          </w:p>
        </w:tc>
        <w:tc>
          <w:tcPr>
            <w:tcW w:w="3216" w:type="dxa"/>
            <w:vAlign w:val="center"/>
          </w:tcPr>
          <w:p w14:paraId="41F33629" w14:textId="77777777" w:rsidR="00CB5553" w:rsidRPr="00E44D8E" w:rsidRDefault="00000000" w:rsidP="00E44D8E">
            <w:pPr>
              <w:jc w:val="left"/>
              <w:rPr>
                <w:rFonts w:cs="Times New Roman"/>
              </w:rPr>
            </w:pPr>
            <w:r w:rsidRPr="00E44D8E">
              <w:rPr>
                <w:rFonts w:cs="Times New Roman"/>
                <w:sz w:val="21"/>
              </w:rPr>
              <w:t>Expected constant-time lookup.</w:t>
            </w:r>
          </w:p>
        </w:tc>
      </w:tr>
      <w:tr w:rsidR="00CB5553" w:rsidRPr="00E44D8E" w14:paraId="5E7FC408" w14:textId="77777777">
        <w:trPr>
          <w:jc w:val="center"/>
        </w:trPr>
        <w:tc>
          <w:tcPr>
            <w:tcW w:w="3216" w:type="dxa"/>
            <w:vAlign w:val="center"/>
          </w:tcPr>
          <w:p w14:paraId="64CD1C00" w14:textId="77777777" w:rsidR="00CB5553" w:rsidRPr="00E44D8E" w:rsidRDefault="00000000" w:rsidP="00E44D8E">
            <w:pPr>
              <w:jc w:val="left"/>
              <w:rPr>
                <w:rFonts w:cs="Times New Roman"/>
              </w:rPr>
            </w:pPr>
            <w:r w:rsidRPr="00E44D8E">
              <w:rPr>
                <w:rFonts w:cs="Times New Roman"/>
                <w:sz w:val="21"/>
              </w:rPr>
              <w:t>Update process</w:t>
            </w:r>
          </w:p>
        </w:tc>
        <w:tc>
          <w:tcPr>
            <w:tcW w:w="3216" w:type="dxa"/>
            <w:vAlign w:val="center"/>
          </w:tcPr>
          <w:p w14:paraId="2BB814AD" w14:textId="77777777" w:rsidR="00CB5553" w:rsidRPr="00E44D8E" w:rsidRDefault="00000000" w:rsidP="00E44D8E">
            <w:pPr>
              <w:jc w:val="left"/>
              <w:rPr>
                <w:rFonts w:cs="Times New Roman"/>
              </w:rPr>
            </w:pPr>
            <w:r w:rsidRPr="00E44D8E">
              <w:rPr>
                <w:rFonts w:cs="Times New Roman"/>
                <w:sz w:val="21"/>
              </w:rPr>
              <w:t>Daily/incremental index refresh</w:t>
            </w:r>
          </w:p>
        </w:tc>
        <w:tc>
          <w:tcPr>
            <w:tcW w:w="3216" w:type="dxa"/>
            <w:vAlign w:val="center"/>
          </w:tcPr>
          <w:p w14:paraId="4FFE012C" w14:textId="77777777" w:rsidR="00CB5553" w:rsidRPr="00E44D8E" w:rsidRDefault="00000000" w:rsidP="00E44D8E">
            <w:pPr>
              <w:jc w:val="left"/>
              <w:rPr>
                <w:rFonts w:cs="Times New Roman"/>
              </w:rPr>
            </w:pPr>
            <w:r w:rsidRPr="00E44D8E">
              <w:rPr>
                <w:rFonts w:cs="Times New Roman"/>
                <w:sz w:val="21"/>
              </w:rPr>
              <w:t>Matches once-per-day record additions.</w:t>
            </w:r>
          </w:p>
        </w:tc>
      </w:tr>
      <w:tr w:rsidR="00CB5553" w:rsidRPr="00E44D8E" w14:paraId="0449E8D4" w14:textId="77777777">
        <w:trPr>
          <w:jc w:val="center"/>
        </w:trPr>
        <w:tc>
          <w:tcPr>
            <w:tcW w:w="3216" w:type="dxa"/>
            <w:vAlign w:val="center"/>
          </w:tcPr>
          <w:p w14:paraId="669058F2" w14:textId="77777777" w:rsidR="00CB5553" w:rsidRPr="00E44D8E" w:rsidRDefault="00000000" w:rsidP="00E44D8E">
            <w:pPr>
              <w:jc w:val="left"/>
              <w:rPr>
                <w:rFonts w:cs="Times New Roman"/>
              </w:rPr>
            </w:pPr>
            <w:r w:rsidRPr="00E44D8E">
              <w:rPr>
                <w:rFonts w:cs="Times New Roman"/>
                <w:sz w:val="21"/>
              </w:rPr>
              <w:t>Query path</w:t>
            </w:r>
          </w:p>
        </w:tc>
        <w:tc>
          <w:tcPr>
            <w:tcW w:w="3216" w:type="dxa"/>
            <w:vAlign w:val="center"/>
          </w:tcPr>
          <w:p w14:paraId="4AB12749" w14:textId="77777777" w:rsidR="00CB5553" w:rsidRPr="00E44D8E" w:rsidRDefault="00000000" w:rsidP="00E44D8E">
            <w:pPr>
              <w:jc w:val="left"/>
              <w:rPr>
                <w:rFonts w:cs="Times New Roman"/>
              </w:rPr>
            </w:pPr>
            <w:r w:rsidRPr="00E44D8E">
              <w:rPr>
                <w:rFonts w:cs="Times New Roman"/>
                <w:sz w:val="21"/>
              </w:rPr>
              <w:t>Hash lookup → record retrieval</w:t>
            </w:r>
          </w:p>
        </w:tc>
        <w:tc>
          <w:tcPr>
            <w:tcW w:w="3216" w:type="dxa"/>
            <w:vAlign w:val="center"/>
          </w:tcPr>
          <w:p w14:paraId="093D0087" w14:textId="77777777" w:rsidR="00CB5553" w:rsidRPr="00E44D8E" w:rsidRDefault="00000000" w:rsidP="00E44D8E">
            <w:pPr>
              <w:jc w:val="left"/>
              <w:rPr>
                <w:rFonts w:cs="Times New Roman"/>
              </w:rPr>
            </w:pPr>
            <w:r w:rsidRPr="00E44D8E">
              <w:rPr>
                <w:rFonts w:cs="Times New Roman"/>
                <w:sz w:val="21"/>
              </w:rPr>
              <w:t>Minimizes search work.</w:t>
            </w:r>
          </w:p>
        </w:tc>
      </w:tr>
      <w:tr w:rsidR="00CB5553" w:rsidRPr="00E44D8E" w14:paraId="73079C3C" w14:textId="77777777">
        <w:trPr>
          <w:jc w:val="center"/>
        </w:trPr>
        <w:tc>
          <w:tcPr>
            <w:tcW w:w="3216" w:type="dxa"/>
            <w:vAlign w:val="center"/>
          </w:tcPr>
          <w:p w14:paraId="2275BFD2" w14:textId="77777777" w:rsidR="00CB5553" w:rsidRPr="00E44D8E" w:rsidRDefault="00000000" w:rsidP="00E44D8E">
            <w:pPr>
              <w:jc w:val="left"/>
              <w:rPr>
                <w:rFonts w:cs="Times New Roman"/>
              </w:rPr>
            </w:pPr>
            <w:r w:rsidRPr="00E44D8E">
              <w:rPr>
                <w:rFonts w:cs="Times New Roman"/>
                <w:sz w:val="21"/>
              </w:rPr>
              <w:t>Fallback</w:t>
            </w:r>
          </w:p>
        </w:tc>
        <w:tc>
          <w:tcPr>
            <w:tcW w:w="3216" w:type="dxa"/>
            <w:vAlign w:val="center"/>
          </w:tcPr>
          <w:p w14:paraId="1A4C949D" w14:textId="77777777" w:rsidR="00CB5553" w:rsidRPr="00E44D8E" w:rsidRDefault="00000000" w:rsidP="00E44D8E">
            <w:pPr>
              <w:jc w:val="left"/>
              <w:rPr>
                <w:rFonts w:cs="Times New Roman"/>
              </w:rPr>
            </w:pPr>
            <w:r w:rsidRPr="00E44D8E">
              <w:rPr>
                <w:rFonts w:cs="Times New Roman"/>
                <w:sz w:val="21"/>
              </w:rPr>
              <w:t xml:space="preserve">Database indexed lookup / binary </w:t>
            </w:r>
            <w:r w:rsidRPr="00E44D8E">
              <w:rPr>
                <w:rFonts w:cs="Times New Roman"/>
                <w:sz w:val="21"/>
              </w:rPr>
              <w:lastRenderedPageBreak/>
              <w:t>search alternative</w:t>
            </w:r>
          </w:p>
        </w:tc>
        <w:tc>
          <w:tcPr>
            <w:tcW w:w="3216" w:type="dxa"/>
            <w:vAlign w:val="center"/>
          </w:tcPr>
          <w:p w14:paraId="06EDFCCB" w14:textId="77777777" w:rsidR="00CB5553" w:rsidRPr="00E44D8E" w:rsidRDefault="00000000" w:rsidP="00E44D8E">
            <w:pPr>
              <w:jc w:val="left"/>
              <w:rPr>
                <w:rFonts w:cs="Times New Roman"/>
              </w:rPr>
            </w:pPr>
            <w:r w:rsidRPr="00E44D8E">
              <w:rPr>
                <w:rFonts w:cs="Times New Roman"/>
                <w:sz w:val="21"/>
              </w:rPr>
              <w:lastRenderedPageBreak/>
              <w:t xml:space="preserve">Provides resilience if cache/index </w:t>
            </w:r>
            <w:r w:rsidRPr="00E44D8E">
              <w:rPr>
                <w:rFonts w:cs="Times New Roman"/>
                <w:sz w:val="21"/>
              </w:rPr>
              <w:lastRenderedPageBreak/>
              <w:t>misses.</w:t>
            </w:r>
          </w:p>
        </w:tc>
      </w:tr>
      <w:tr w:rsidR="00CB5553" w:rsidRPr="00E44D8E" w14:paraId="29FF9938" w14:textId="77777777">
        <w:trPr>
          <w:jc w:val="center"/>
        </w:trPr>
        <w:tc>
          <w:tcPr>
            <w:tcW w:w="3216" w:type="dxa"/>
            <w:vAlign w:val="center"/>
          </w:tcPr>
          <w:p w14:paraId="0601953F" w14:textId="77777777" w:rsidR="00CB5553" w:rsidRPr="00E44D8E" w:rsidRDefault="00000000" w:rsidP="00E44D8E">
            <w:pPr>
              <w:jc w:val="left"/>
              <w:rPr>
                <w:rFonts w:cs="Times New Roman"/>
              </w:rPr>
            </w:pPr>
            <w:r w:rsidRPr="00E44D8E">
              <w:rPr>
                <w:rFonts w:cs="Times New Roman"/>
                <w:sz w:val="21"/>
              </w:rPr>
              <w:lastRenderedPageBreak/>
              <w:t>Monitoring</w:t>
            </w:r>
          </w:p>
        </w:tc>
        <w:tc>
          <w:tcPr>
            <w:tcW w:w="3216" w:type="dxa"/>
            <w:vAlign w:val="center"/>
          </w:tcPr>
          <w:p w14:paraId="05C757A6" w14:textId="77777777" w:rsidR="00CB5553" w:rsidRPr="00E44D8E" w:rsidRDefault="00000000" w:rsidP="00E44D8E">
            <w:pPr>
              <w:jc w:val="left"/>
              <w:rPr>
                <w:rFonts w:cs="Times New Roman"/>
              </w:rPr>
            </w:pPr>
            <w:r w:rsidRPr="00E44D8E">
              <w:rPr>
                <w:rFonts w:cs="Times New Roman"/>
                <w:sz w:val="21"/>
              </w:rPr>
              <w:t>Track lookup latency, collisions, cache misses and index freshness</w:t>
            </w:r>
          </w:p>
        </w:tc>
        <w:tc>
          <w:tcPr>
            <w:tcW w:w="3216" w:type="dxa"/>
            <w:vAlign w:val="center"/>
          </w:tcPr>
          <w:p w14:paraId="4B7A32E7" w14:textId="77777777" w:rsidR="00CB5553" w:rsidRPr="00E44D8E" w:rsidRDefault="00000000" w:rsidP="00E44D8E">
            <w:pPr>
              <w:jc w:val="left"/>
              <w:rPr>
                <w:rFonts w:cs="Times New Roman"/>
              </w:rPr>
            </w:pPr>
            <w:r w:rsidRPr="00E44D8E">
              <w:rPr>
                <w:rFonts w:cs="Times New Roman"/>
                <w:sz w:val="21"/>
              </w:rPr>
              <w:t>Validates real-world behaviour.</w:t>
            </w:r>
          </w:p>
        </w:tc>
      </w:tr>
    </w:tbl>
    <w:p w14:paraId="4DA5AFE4" w14:textId="77777777" w:rsidR="00CB5553" w:rsidRPr="00E44D8E" w:rsidRDefault="00CB5553" w:rsidP="00E44D8E">
      <w:pPr>
        <w:rPr>
          <w:rFonts w:cs="Times New Roman"/>
        </w:rPr>
      </w:pPr>
    </w:p>
    <w:p w14:paraId="0AECB503" w14:textId="4648314B" w:rsidR="00E44D8E"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 xml:space="preserve">14. </w:t>
      </w:r>
      <w:r w:rsidR="00E44D8E" w:rsidRPr="00E44D8E">
        <w:rPr>
          <w:rFonts w:ascii="Times New Roman" w:hAnsi="Times New Roman" w:cs="Times New Roman"/>
          <w:color w:val="auto"/>
        </w:rPr>
        <w:t>Output</w:t>
      </w:r>
    </w:p>
    <w:p w14:paraId="65A62698" w14:textId="4C75C404" w:rsidR="00E44D8E" w:rsidRPr="00E44D8E" w:rsidRDefault="00E44D8E" w:rsidP="00E44D8E">
      <w:pPr>
        <w:rPr>
          <w:rFonts w:cs="Times New Roman"/>
        </w:rPr>
      </w:pPr>
      <w:r w:rsidRPr="00E44D8E">
        <w:rPr>
          <w:rFonts w:cs="Times New Roman"/>
        </w:rPr>
        <w:drawing>
          <wp:inline distT="0" distB="0" distL="0" distR="0" wp14:anchorId="5CEDAFC2" wp14:editId="04B39418">
            <wp:extent cx="6655128" cy="2606040"/>
            <wp:effectExtent l="0" t="0" r="0" b="3810"/>
            <wp:docPr id="537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539" name=""/>
                    <pic:cNvPicPr/>
                  </pic:nvPicPr>
                  <pic:blipFill>
                    <a:blip r:embed="rId13"/>
                    <a:stretch>
                      <a:fillRect/>
                    </a:stretch>
                  </pic:blipFill>
                  <pic:spPr>
                    <a:xfrm>
                      <a:off x="0" y="0"/>
                      <a:ext cx="6659865" cy="2607895"/>
                    </a:xfrm>
                    <a:prstGeom prst="rect">
                      <a:avLst/>
                    </a:prstGeom>
                  </pic:spPr>
                </pic:pic>
              </a:graphicData>
            </a:graphic>
          </wp:inline>
        </w:drawing>
      </w:r>
    </w:p>
    <w:p w14:paraId="1A7A5FDF" w14:textId="77777777" w:rsidR="00E44D8E" w:rsidRPr="00E44D8E" w:rsidRDefault="00E44D8E" w:rsidP="00E44D8E">
      <w:pPr>
        <w:rPr>
          <w:rFonts w:cs="Times New Roman"/>
        </w:rPr>
      </w:pPr>
    </w:p>
    <w:p w14:paraId="0E75246B" w14:textId="17113DD7" w:rsidR="00E44D8E" w:rsidRPr="00E44D8E" w:rsidRDefault="00E44D8E" w:rsidP="00E44D8E">
      <w:pPr>
        <w:rPr>
          <w:rFonts w:cs="Times New Roman"/>
        </w:rPr>
      </w:pPr>
      <w:r w:rsidRPr="00E44D8E">
        <w:rPr>
          <w:rFonts w:cs="Times New Roman"/>
        </w:rPr>
        <w:drawing>
          <wp:inline distT="0" distB="0" distL="0" distR="0" wp14:anchorId="0B7E0EF7" wp14:editId="1C781342">
            <wp:extent cx="6667246" cy="2567940"/>
            <wp:effectExtent l="0" t="0" r="635" b="3810"/>
            <wp:docPr id="9161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9068" name=""/>
                    <pic:cNvPicPr/>
                  </pic:nvPicPr>
                  <pic:blipFill>
                    <a:blip r:embed="rId14"/>
                    <a:stretch>
                      <a:fillRect/>
                    </a:stretch>
                  </pic:blipFill>
                  <pic:spPr>
                    <a:xfrm>
                      <a:off x="0" y="0"/>
                      <a:ext cx="6674312" cy="2570662"/>
                    </a:xfrm>
                    <a:prstGeom prst="rect">
                      <a:avLst/>
                    </a:prstGeom>
                  </pic:spPr>
                </pic:pic>
              </a:graphicData>
            </a:graphic>
          </wp:inline>
        </w:drawing>
      </w:r>
    </w:p>
    <w:p w14:paraId="7B136DE9" w14:textId="77777777" w:rsidR="00E44D8E" w:rsidRPr="00E44D8E" w:rsidRDefault="00E44D8E" w:rsidP="00E44D8E">
      <w:pPr>
        <w:rPr>
          <w:rFonts w:cs="Times New Roman"/>
        </w:rPr>
      </w:pPr>
    </w:p>
    <w:p w14:paraId="6859A0A8" w14:textId="1EAE79C8" w:rsidR="00CB5553" w:rsidRPr="00E44D8E" w:rsidRDefault="00E44D8E" w:rsidP="00E44D8E">
      <w:pPr>
        <w:pStyle w:val="Heading1"/>
        <w:rPr>
          <w:rFonts w:ascii="Times New Roman" w:hAnsi="Times New Roman" w:cs="Times New Roman"/>
          <w:color w:val="auto"/>
        </w:rPr>
      </w:pPr>
      <w:r w:rsidRPr="00E44D8E">
        <w:rPr>
          <w:rFonts w:ascii="Times New Roman" w:hAnsi="Times New Roman" w:cs="Times New Roman"/>
          <w:color w:val="auto"/>
        </w:rPr>
        <w:lastRenderedPageBreak/>
        <w:t>15.</w:t>
      </w:r>
      <w:r w:rsidR="00000000" w:rsidRPr="00E44D8E">
        <w:rPr>
          <w:rFonts w:ascii="Times New Roman" w:hAnsi="Times New Roman" w:cs="Times New Roman"/>
          <w:color w:val="auto"/>
        </w:rPr>
        <w:t>Overall Conclusion</w:t>
      </w:r>
    </w:p>
    <w:p w14:paraId="51753D46" w14:textId="77777777" w:rsidR="00CB5553" w:rsidRPr="00E44D8E" w:rsidRDefault="00000000" w:rsidP="00E44D8E">
      <w:pPr>
        <w:rPr>
          <w:rFonts w:cs="Times New Roman"/>
        </w:rPr>
      </w:pPr>
      <w:r w:rsidRPr="00E44D8E">
        <w:rPr>
          <w:rFonts w:cs="Times New Roman"/>
        </w:rPr>
        <w:t>The assignment demonstrates why algorithm selection must consider more than the Big-O label of an individual search. Linear search is simple and requires no preprocessing, but its Θ(n) growth becomes impractical at one million records when query volume is high. Recursive binary search reduces query complexity to Θ(log n), but requires sorted data and therefore incurs preprocessing or maintenance cost. Hash-based indexing provides expected Θ(1) lookup after Θ(n) construction, making it the most suitable strategy for the stated high-search, low-update workload.</w:t>
      </w:r>
    </w:p>
    <w:p w14:paraId="19BC8405" w14:textId="77777777" w:rsidR="00CB5553" w:rsidRPr="00E44D8E" w:rsidRDefault="00000000" w:rsidP="00E44D8E">
      <w:pPr>
        <w:rPr>
          <w:rFonts w:cs="Times New Roman"/>
        </w:rPr>
      </w:pPr>
      <w:r w:rsidRPr="00E44D8E">
        <w:rPr>
          <w:rFonts w:cs="Times New Roman"/>
        </w:rPr>
        <w:t>The experimental results support the mathematical analysis: linear comparisons increase proportionally with n, binary comparisons grow logarithmically, and hash lookup remains approximately constant in expected operation count. Under the Day-4 requirement of 50,000 searches per hour and daily updates, the best practical design is therefore an indexed database with a hash-based Registration Number lookup structure and periodic/incremental index refresh.</w:t>
      </w:r>
    </w:p>
    <w:p w14:paraId="70216245" w14:textId="77777777" w:rsidR="00CB5553" w:rsidRPr="00E44D8E" w:rsidRDefault="00000000" w:rsidP="00E44D8E">
      <w:pPr>
        <w:pStyle w:val="Heading1"/>
        <w:rPr>
          <w:rFonts w:ascii="Times New Roman" w:hAnsi="Times New Roman" w:cs="Times New Roman"/>
          <w:color w:val="auto"/>
        </w:rPr>
      </w:pPr>
      <w:r w:rsidRPr="00E44D8E">
        <w:rPr>
          <w:rFonts w:ascii="Times New Roman" w:hAnsi="Times New Roman" w:cs="Times New Roman"/>
          <w:color w:val="auto"/>
        </w:rPr>
        <w:t>15. References</w:t>
      </w:r>
    </w:p>
    <w:p w14:paraId="4BC3E295" w14:textId="77777777" w:rsidR="00CB5553" w:rsidRPr="00E44D8E" w:rsidRDefault="00000000" w:rsidP="00E44D8E">
      <w:pPr>
        <w:pStyle w:val="ListNumber"/>
        <w:rPr>
          <w:rFonts w:cs="Times New Roman"/>
        </w:rPr>
      </w:pPr>
      <w:r w:rsidRPr="00E44D8E">
        <w:rPr>
          <w:rFonts w:cs="Times New Roman"/>
        </w:rPr>
        <w:t>Course Assignment Brief: Design and Analysis of Algorithms – CO1 Assignment 1, supplied by the course instructor.</w:t>
      </w:r>
    </w:p>
    <w:p w14:paraId="34D84F29" w14:textId="77777777" w:rsidR="00CB5553" w:rsidRPr="00E44D8E" w:rsidRDefault="00000000" w:rsidP="00E44D8E">
      <w:pPr>
        <w:pStyle w:val="ListNumber"/>
        <w:rPr>
          <w:rFonts w:cs="Times New Roman"/>
        </w:rPr>
      </w:pPr>
      <w:r w:rsidRPr="00E44D8E">
        <w:rPr>
          <w:rFonts w:cs="Times New Roman"/>
        </w:rPr>
        <w:t>Cormen, T. H., Leiserson, C. E., Rivest, R. L., &amp; Stein, C. Introduction to Algorithms. MIT Press.</w:t>
      </w:r>
    </w:p>
    <w:p w14:paraId="6961BA59" w14:textId="77777777" w:rsidR="00CB5553" w:rsidRPr="00E44D8E" w:rsidRDefault="00000000" w:rsidP="00E44D8E">
      <w:pPr>
        <w:pStyle w:val="ListNumber"/>
        <w:rPr>
          <w:rFonts w:cs="Times New Roman"/>
        </w:rPr>
      </w:pPr>
      <w:r w:rsidRPr="00E44D8E">
        <w:rPr>
          <w:rFonts w:cs="Times New Roman"/>
        </w:rPr>
        <w:t>Levitin, A. Introduction to the Design &amp; Analysis of Algorithms. Pearson.</w:t>
      </w:r>
    </w:p>
    <w:p w14:paraId="6536DC18" w14:textId="77777777" w:rsidR="00CB5553" w:rsidRPr="00E44D8E" w:rsidRDefault="00000000" w:rsidP="00E44D8E">
      <w:pPr>
        <w:pStyle w:val="ListNumber"/>
        <w:rPr>
          <w:rFonts w:cs="Times New Roman"/>
        </w:rPr>
      </w:pPr>
      <w:r w:rsidRPr="00E44D8E">
        <w:rPr>
          <w:rFonts w:cs="Times New Roman"/>
        </w:rPr>
        <w:t>Knuth, D. E. The Art of Computer Programming, Volume 3: Sorting and Searching. Addison-Wesley.</w:t>
      </w:r>
    </w:p>
    <w:sectPr w:rsidR="00CB5553" w:rsidRPr="00E44D8E" w:rsidSect="00034616">
      <w:headerReference w:type="default" r:id="rId15"/>
      <w:footerReference w:type="default" r:id="rId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F3BC7" w14:textId="77777777" w:rsidR="006B1311" w:rsidRDefault="006B1311">
      <w:pPr>
        <w:spacing w:after="0" w:line="240" w:lineRule="auto"/>
      </w:pPr>
      <w:r>
        <w:separator/>
      </w:r>
    </w:p>
  </w:endnote>
  <w:endnote w:type="continuationSeparator" w:id="0">
    <w:p w14:paraId="0D6DA110" w14:textId="77777777" w:rsidR="006B1311" w:rsidRDefault="006B1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4C41" w14:textId="77777777" w:rsidR="00CB5553" w:rsidRDefault="00000000">
    <w:pPr>
      <w:pStyle w:val="Footer"/>
      <w:jc w:val="center"/>
    </w:pPr>
    <w:r>
      <w:t xml:space="preserve">Page </w:t>
    </w:r>
    <w:r>
      <w:fldChar w:fldCharType="begin"/>
    </w:r>
    <w:r>
      <w:instrText>PAGE</w:instrText>
    </w:r>
    <w:r>
      <w:fldChar w:fldCharType="separate"/>
    </w:r>
    <w:r w:rsidR="00E44D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C2AF4" w14:textId="77777777" w:rsidR="006B1311" w:rsidRDefault="006B1311">
      <w:pPr>
        <w:spacing w:after="0" w:line="240" w:lineRule="auto"/>
      </w:pPr>
      <w:r>
        <w:separator/>
      </w:r>
    </w:p>
  </w:footnote>
  <w:footnote w:type="continuationSeparator" w:id="0">
    <w:p w14:paraId="6C018A94" w14:textId="77777777" w:rsidR="006B1311" w:rsidRDefault="006B1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1068" w14:textId="77777777" w:rsidR="00CB5553" w:rsidRDefault="00000000">
    <w:pPr>
      <w:pStyle w:val="Header"/>
      <w:jc w:val="center"/>
    </w:pPr>
    <w:r>
      <w:rPr>
        <w:sz w:val="18"/>
      </w:rPr>
      <w:t>Design and Analysis of Algorithms – CO1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864269">
    <w:abstractNumId w:val="8"/>
  </w:num>
  <w:num w:numId="2" w16cid:durableId="1848132021">
    <w:abstractNumId w:val="6"/>
  </w:num>
  <w:num w:numId="3" w16cid:durableId="935944307">
    <w:abstractNumId w:val="5"/>
  </w:num>
  <w:num w:numId="4" w16cid:durableId="1924949387">
    <w:abstractNumId w:val="4"/>
  </w:num>
  <w:num w:numId="5" w16cid:durableId="406002613">
    <w:abstractNumId w:val="7"/>
  </w:num>
  <w:num w:numId="6" w16cid:durableId="1576740792">
    <w:abstractNumId w:val="3"/>
  </w:num>
  <w:num w:numId="7" w16cid:durableId="1242787084">
    <w:abstractNumId w:val="2"/>
  </w:num>
  <w:num w:numId="8" w16cid:durableId="825778141">
    <w:abstractNumId w:val="1"/>
  </w:num>
  <w:num w:numId="9" w16cid:durableId="954599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311"/>
    <w:rsid w:val="00AA1D8D"/>
    <w:rsid w:val="00B47730"/>
    <w:rsid w:val="00CA7EEE"/>
    <w:rsid w:val="00CB0664"/>
    <w:rsid w:val="00CB5553"/>
    <w:rsid w:val="00E44D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75AC0"/>
  <w14:defaultImageDpi w14:val="300"/>
  <w15:docId w15:val="{3B58CA0A-8F4C-48BF-9C76-6987B596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20"/>
    </w:rPr>
  </w:style>
  <w:style w:type="paragraph" w:customStyle="1" w:styleId="CaptionSmall">
    <w:name w:val="CaptionSmall"/>
    <w:pPr>
      <w:spacing w:after="60"/>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3540</Words>
  <Characters>20182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Preethika Mohanraj</cp:lastModifiedBy>
  <cp:revision>2</cp:revision>
  <dcterms:created xsi:type="dcterms:W3CDTF">2013-12-23T23:15:00Z</dcterms:created>
  <dcterms:modified xsi:type="dcterms:W3CDTF">2026-10-15T12:25:00Z</dcterms:modified>
  <cp:category/>
</cp:coreProperties>
</file>